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2DCC6" w14:textId="7A01350D" w:rsidR="00AD1D4F" w:rsidRPr="00981FC4" w:rsidRDefault="00981FC4" w:rsidP="00981FC4">
      <w:pPr>
        <w:pStyle w:val="Heading1"/>
        <w:spacing w:before="0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981FC4">
        <w:rPr>
          <w:rFonts w:ascii="Times New Roman" w:hAnsi="Times New Roman" w:cs="Times New Roman"/>
          <w:color w:val="auto"/>
          <w:sz w:val="26"/>
          <w:szCs w:val="26"/>
        </w:rPr>
        <w:t>K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 xml:space="preserve"> HO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Ạ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CH KI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Ể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M TH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Ử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 xml:space="preserve"> PH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Ầ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N M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Ề</w:t>
      </w:r>
      <w:r w:rsidRPr="00981FC4">
        <w:rPr>
          <w:rFonts w:ascii="Times New Roman" w:hAnsi="Times New Roman" w:cs="Times New Roman"/>
          <w:color w:val="auto"/>
          <w:sz w:val="26"/>
          <w:szCs w:val="26"/>
        </w:rPr>
        <w:t>M</w:t>
      </w:r>
    </w:p>
    <w:p w14:paraId="797C7BA8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1. Gi</w:t>
      </w:r>
      <w:r w:rsidRPr="00981FC4">
        <w:rPr>
          <w:rFonts w:ascii="Times New Roman" w:hAnsi="Times New Roman" w:cs="Times New Roman"/>
          <w:sz w:val="26"/>
          <w:szCs w:val="26"/>
        </w:rPr>
        <w:t>ớ</w:t>
      </w:r>
      <w:r w:rsidRPr="00981FC4">
        <w:rPr>
          <w:rFonts w:ascii="Times New Roman" w:hAnsi="Times New Roman" w:cs="Times New Roman"/>
          <w:sz w:val="26"/>
          <w:szCs w:val="26"/>
        </w:rPr>
        <w:t>i thi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>u</w:t>
      </w:r>
    </w:p>
    <w:p w14:paraId="37A0D32B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a. Mô t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 xml:space="preserve">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>:</w:t>
      </w:r>
    </w:p>
    <w:p w14:paraId="2FD1EB45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Tài li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>u này mô t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 xml:space="preserve"> k</w:t>
      </w:r>
      <w:r w:rsidRPr="00981FC4">
        <w:rPr>
          <w:rFonts w:ascii="Times New Roman" w:hAnsi="Times New Roman" w:cs="Times New Roman"/>
          <w:sz w:val="26"/>
          <w:szCs w:val="26"/>
        </w:rPr>
        <w:t>ế</w:t>
      </w:r>
      <w:r w:rsidRPr="00981FC4">
        <w:rPr>
          <w:rFonts w:ascii="Times New Roman" w:hAnsi="Times New Roman" w:cs="Times New Roman"/>
          <w:sz w:val="26"/>
          <w:szCs w:val="26"/>
        </w:rPr>
        <w:t xml:space="preserve"> ho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>ch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 xml:space="preserve"> ph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n m</w:t>
      </w:r>
      <w:r w:rsidRPr="00981FC4">
        <w:rPr>
          <w:rFonts w:ascii="Times New Roman" w:hAnsi="Times New Roman" w:cs="Times New Roman"/>
          <w:sz w:val="26"/>
          <w:szCs w:val="26"/>
        </w:rPr>
        <w:t>ề</w:t>
      </w:r>
      <w:r w:rsidRPr="00981FC4">
        <w:rPr>
          <w:rFonts w:ascii="Times New Roman" w:hAnsi="Times New Roman" w:cs="Times New Roman"/>
          <w:sz w:val="26"/>
          <w:szCs w:val="26"/>
        </w:rPr>
        <w:t xml:space="preserve">m cho </w:t>
      </w:r>
      <w:r w:rsidRPr="00981FC4">
        <w:rPr>
          <w:rFonts w:ascii="Times New Roman" w:hAnsi="Times New Roman" w:cs="Times New Roman"/>
          <w:sz w:val="26"/>
          <w:szCs w:val="26"/>
        </w:rPr>
        <w:t>ứ</w:t>
      </w:r>
      <w:r w:rsidRPr="00981FC4">
        <w:rPr>
          <w:rFonts w:ascii="Times New Roman" w:hAnsi="Times New Roman" w:cs="Times New Roman"/>
          <w:sz w:val="26"/>
          <w:szCs w:val="26"/>
        </w:rPr>
        <w:t>ng d</w:t>
      </w:r>
      <w:r w:rsidRPr="00981FC4">
        <w:rPr>
          <w:rFonts w:ascii="Times New Roman" w:hAnsi="Times New Roman" w:cs="Times New Roman"/>
          <w:sz w:val="26"/>
          <w:szCs w:val="26"/>
        </w:rPr>
        <w:t>ụ</w:t>
      </w:r>
      <w:r w:rsidRPr="00981FC4">
        <w:rPr>
          <w:rFonts w:ascii="Times New Roman" w:hAnsi="Times New Roman" w:cs="Times New Roman"/>
          <w:sz w:val="26"/>
          <w:szCs w:val="26"/>
        </w:rPr>
        <w:t>ng Google Chrome trên h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 xml:space="preserve"> đi</w:t>
      </w:r>
      <w:r w:rsidRPr="00981FC4">
        <w:rPr>
          <w:rFonts w:ascii="Times New Roman" w:hAnsi="Times New Roman" w:cs="Times New Roman"/>
          <w:sz w:val="26"/>
          <w:szCs w:val="26"/>
        </w:rPr>
        <w:t>ề</w:t>
      </w:r>
      <w:r w:rsidRPr="00981FC4">
        <w:rPr>
          <w:rFonts w:ascii="Times New Roman" w:hAnsi="Times New Roman" w:cs="Times New Roman"/>
          <w:sz w:val="26"/>
          <w:szCs w:val="26"/>
        </w:rPr>
        <w:t>u hành Windows.</w:t>
      </w:r>
    </w:p>
    <w:p w14:paraId="233B76F5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M</w:t>
      </w:r>
      <w:r w:rsidRPr="00981FC4">
        <w:rPr>
          <w:rFonts w:ascii="Times New Roman" w:hAnsi="Times New Roman" w:cs="Times New Roman"/>
          <w:sz w:val="26"/>
          <w:szCs w:val="26"/>
        </w:rPr>
        <w:t>ụ</w:t>
      </w:r>
      <w:r w:rsidRPr="00981FC4">
        <w:rPr>
          <w:rFonts w:ascii="Times New Roman" w:hAnsi="Times New Roman" w:cs="Times New Roman"/>
          <w:sz w:val="26"/>
          <w:szCs w:val="26"/>
        </w:rPr>
        <w:t>c tiêu là xác minh các ch</w:t>
      </w:r>
      <w:r w:rsidRPr="00981FC4">
        <w:rPr>
          <w:rFonts w:ascii="Times New Roman" w:hAnsi="Times New Roman" w:cs="Times New Roman"/>
          <w:sz w:val="26"/>
          <w:szCs w:val="26"/>
        </w:rPr>
        <w:t>ứ</w:t>
      </w:r>
      <w:r w:rsidRPr="00981FC4">
        <w:rPr>
          <w:rFonts w:ascii="Times New Roman" w:hAnsi="Times New Roman" w:cs="Times New Roman"/>
          <w:sz w:val="26"/>
          <w:szCs w:val="26"/>
        </w:rPr>
        <w:t>c năng chính c</w:t>
      </w:r>
      <w:r w:rsidRPr="00981FC4">
        <w:rPr>
          <w:rFonts w:ascii="Times New Roman" w:hAnsi="Times New Roman" w:cs="Times New Roman"/>
          <w:sz w:val="26"/>
          <w:szCs w:val="26"/>
        </w:rPr>
        <w:t>ủ</w:t>
      </w:r>
      <w:r w:rsidRPr="00981FC4">
        <w:rPr>
          <w:rFonts w:ascii="Times New Roman" w:hAnsi="Times New Roman" w:cs="Times New Roman"/>
          <w:sz w:val="26"/>
          <w:szCs w:val="26"/>
        </w:rPr>
        <w:t>a trình duy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>t Google Chrome ho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>t đ</w:t>
      </w:r>
      <w:r w:rsidRPr="00981FC4">
        <w:rPr>
          <w:rFonts w:ascii="Times New Roman" w:hAnsi="Times New Roman" w:cs="Times New Roman"/>
          <w:sz w:val="26"/>
          <w:szCs w:val="26"/>
        </w:rPr>
        <w:t>ộ</w:t>
      </w:r>
      <w:r w:rsidRPr="00981FC4">
        <w:rPr>
          <w:rFonts w:ascii="Times New Roman" w:hAnsi="Times New Roman" w:cs="Times New Roman"/>
          <w:sz w:val="26"/>
          <w:szCs w:val="26"/>
        </w:rPr>
        <w:t xml:space="preserve">ng đúng theo </w:t>
      </w:r>
      <w:r w:rsidRPr="00981FC4">
        <w:rPr>
          <w:rFonts w:ascii="Times New Roman" w:hAnsi="Times New Roman" w:cs="Times New Roman"/>
          <w:sz w:val="26"/>
          <w:szCs w:val="26"/>
        </w:rPr>
        <w:t>tài li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>u hư</w:t>
      </w:r>
      <w:r w:rsidRPr="00981FC4">
        <w:rPr>
          <w:rFonts w:ascii="Times New Roman" w:hAnsi="Times New Roman" w:cs="Times New Roman"/>
          <w:sz w:val="26"/>
          <w:szCs w:val="26"/>
        </w:rPr>
        <w:t>ớ</w:t>
      </w:r>
      <w:r w:rsidRPr="00981FC4">
        <w:rPr>
          <w:rFonts w:ascii="Times New Roman" w:hAnsi="Times New Roman" w:cs="Times New Roman"/>
          <w:sz w:val="26"/>
          <w:szCs w:val="26"/>
        </w:rPr>
        <w:t>ng d</w:t>
      </w:r>
      <w:r w:rsidRPr="00981FC4">
        <w:rPr>
          <w:rFonts w:ascii="Times New Roman" w:hAnsi="Times New Roman" w:cs="Times New Roman"/>
          <w:sz w:val="26"/>
          <w:szCs w:val="26"/>
        </w:rPr>
        <w:t>ẫ</w:t>
      </w:r>
      <w:r w:rsidRPr="00981FC4">
        <w:rPr>
          <w:rFonts w:ascii="Times New Roman" w:hAnsi="Times New Roman" w:cs="Times New Roman"/>
          <w:sz w:val="26"/>
          <w:szCs w:val="26"/>
        </w:rPr>
        <w:t>n c</w:t>
      </w:r>
      <w:r w:rsidRPr="00981FC4">
        <w:rPr>
          <w:rFonts w:ascii="Times New Roman" w:hAnsi="Times New Roman" w:cs="Times New Roman"/>
          <w:sz w:val="26"/>
          <w:szCs w:val="26"/>
        </w:rPr>
        <w:t>ủ</w:t>
      </w:r>
      <w:r w:rsidRPr="00981FC4">
        <w:rPr>
          <w:rFonts w:ascii="Times New Roman" w:hAnsi="Times New Roman" w:cs="Times New Roman"/>
          <w:sz w:val="26"/>
          <w:szCs w:val="26"/>
        </w:rPr>
        <w:t>a nhà s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>n xu</w:t>
      </w:r>
      <w:r w:rsidRPr="00981FC4">
        <w:rPr>
          <w:rFonts w:ascii="Times New Roman" w:hAnsi="Times New Roman" w:cs="Times New Roman"/>
          <w:sz w:val="26"/>
          <w:szCs w:val="26"/>
        </w:rPr>
        <w:t>ấ</w:t>
      </w:r>
      <w:r w:rsidRPr="00981FC4">
        <w:rPr>
          <w:rFonts w:ascii="Times New Roman" w:hAnsi="Times New Roman" w:cs="Times New Roman"/>
          <w:sz w:val="26"/>
          <w:szCs w:val="26"/>
        </w:rPr>
        <w:t>t.</w:t>
      </w:r>
    </w:p>
    <w:p w14:paraId="3B4F5405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D571470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b. L</w:t>
      </w:r>
      <w:r w:rsidRPr="00981FC4">
        <w:rPr>
          <w:rFonts w:ascii="Times New Roman" w:hAnsi="Times New Roman" w:cs="Times New Roman"/>
          <w:sz w:val="26"/>
          <w:szCs w:val="26"/>
        </w:rPr>
        <w:t>ị</w:t>
      </w:r>
      <w:r w:rsidRPr="00981FC4">
        <w:rPr>
          <w:rFonts w:ascii="Times New Roman" w:hAnsi="Times New Roman" w:cs="Times New Roman"/>
          <w:sz w:val="26"/>
          <w:szCs w:val="26"/>
        </w:rPr>
        <w:t>ch trình d</w:t>
      </w:r>
      <w:r w:rsidRPr="00981FC4">
        <w:rPr>
          <w:rFonts w:ascii="Times New Roman" w:hAnsi="Times New Roman" w:cs="Times New Roman"/>
          <w:sz w:val="26"/>
          <w:szCs w:val="26"/>
        </w:rPr>
        <w:t>ự</w:t>
      </w:r>
      <w:r w:rsidRPr="00981FC4">
        <w:rPr>
          <w:rFonts w:ascii="Times New Roman" w:hAnsi="Times New Roman" w:cs="Times New Roman"/>
          <w:sz w:val="26"/>
          <w:szCs w:val="26"/>
        </w:rPr>
        <w:t xml:space="preserve"> ki</w:t>
      </w:r>
      <w:r w:rsidRPr="00981FC4">
        <w:rPr>
          <w:rFonts w:ascii="Times New Roman" w:hAnsi="Times New Roman" w:cs="Times New Roman"/>
          <w:sz w:val="26"/>
          <w:szCs w:val="26"/>
        </w:rPr>
        <w:t>ế</w:t>
      </w:r>
      <w:r w:rsidRPr="00981FC4">
        <w:rPr>
          <w:rFonts w:ascii="Times New Roman" w:hAnsi="Times New Roman" w:cs="Times New Roman"/>
          <w:sz w:val="26"/>
          <w:szCs w:val="26"/>
        </w:rPr>
        <w:t>n:</w:t>
      </w:r>
    </w:p>
    <w:p w14:paraId="40B7F79C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Th</w:t>
      </w:r>
      <w:r w:rsidRPr="00981FC4">
        <w:rPr>
          <w:rFonts w:ascii="Times New Roman" w:hAnsi="Times New Roman" w:cs="Times New Roman"/>
          <w:sz w:val="26"/>
          <w:szCs w:val="26"/>
        </w:rPr>
        <w:t>ờ</w:t>
      </w:r>
      <w:r w:rsidRPr="00981FC4">
        <w:rPr>
          <w:rFonts w:ascii="Times New Roman" w:hAnsi="Times New Roman" w:cs="Times New Roman"/>
          <w:sz w:val="26"/>
          <w:szCs w:val="26"/>
        </w:rPr>
        <w:t>i gian th</w:t>
      </w:r>
      <w:r w:rsidRPr="00981FC4">
        <w:rPr>
          <w:rFonts w:ascii="Times New Roman" w:hAnsi="Times New Roman" w:cs="Times New Roman"/>
          <w:sz w:val="26"/>
          <w:szCs w:val="26"/>
        </w:rPr>
        <w:t>ự</w:t>
      </w:r>
      <w:r w:rsidRPr="00981FC4">
        <w:rPr>
          <w:rFonts w:ascii="Times New Roman" w:hAnsi="Times New Roman" w:cs="Times New Roman"/>
          <w:sz w:val="26"/>
          <w:szCs w:val="26"/>
        </w:rPr>
        <w:t>c hi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>n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>: 2 tu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n</w:t>
      </w:r>
    </w:p>
    <w:p w14:paraId="6CA2FD4D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Tu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n 1: L</w:t>
      </w:r>
      <w:r w:rsidRPr="00981FC4">
        <w:rPr>
          <w:rFonts w:ascii="Times New Roman" w:hAnsi="Times New Roman" w:cs="Times New Roman"/>
          <w:sz w:val="26"/>
          <w:szCs w:val="26"/>
        </w:rPr>
        <w:t>ậ</w:t>
      </w:r>
      <w:r w:rsidRPr="00981FC4">
        <w:rPr>
          <w:rFonts w:ascii="Times New Roman" w:hAnsi="Times New Roman" w:cs="Times New Roman"/>
          <w:sz w:val="26"/>
          <w:szCs w:val="26"/>
        </w:rPr>
        <w:t>p k</w:t>
      </w:r>
      <w:r w:rsidRPr="00981FC4">
        <w:rPr>
          <w:rFonts w:ascii="Times New Roman" w:hAnsi="Times New Roman" w:cs="Times New Roman"/>
          <w:sz w:val="26"/>
          <w:szCs w:val="26"/>
        </w:rPr>
        <w:t>ế</w:t>
      </w:r>
      <w:r w:rsidRPr="00981FC4">
        <w:rPr>
          <w:rFonts w:ascii="Times New Roman" w:hAnsi="Times New Roman" w:cs="Times New Roman"/>
          <w:sz w:val="26"/>
          <w:szCs w:val="26"/>
        </w:rPr>
        <w:t xml:space="preserve"> ho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>ch và xây d</w:t>
      </w:r>
      <w:r w:rsidRPr="00981FC4">
        <w:rPr>
          <w:rFonts w:ascii="Times New Roman" w:hAnsi="Times New Roman" w:cs="Times New Roman"/>
          <w:sz w:val="26"/>
          <w:szCs w:val="26"/>
        </w:rPr>
        <w:t>ự</w:t>
      </w:r>
      <w:r w:rsidRPr="00981FC4">
        <w:rPr>
          <w:rFonts w:ascii="Times New Roman" w:hAnsi="Times New Roman" w:cs="Times New Roman"/>
          <w:sz w:val="26"/>
          <w:szCs w:val="26"/>
        </w:rPr>
        <w:t>ng test case</w:t>
      </w:r>
    </w:p>
    <w:p w14:paraId="43DC66D0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Tu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n 2: Th</w:t>
      </w:r>
      <w:r w:rsidRPr="00981FC4">
        <w:rPr>
          <w:rFonts w:ascii="Times New Roman" w:hAnsi="Times New Roman" w:cs="Times New Roman"/>
          <w:sz w:val="26"/>
          <w:szCs w:val="26"/>
        </w:rPr>
        <w:t>ự</w:t>
      </w:r>
      <w:r w:rsidRPr="00981FC4">
        <w:rPr>
          <w:rFonts w:ascii="Times New Roman" w:hAnsi="Times New Roman" w:cs="Times New Roman"/>
          <w:sz w:val="26"/>
          <w:szCs w:val="26"/>
        </w:rPr>
        <w:t>c hi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>n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 xml:space="preserve"> và l</w:t>
      </w:r>
      <w:r w:rsidRPr="00981FC4">
        <w:rPr>
          <w:rFonts w:ascii="Times New Roman" w:hAnsi="Times New Roman" w:cs="Times New Roman"/>
          <w:sz w:val="26"/>
          <w:szCs w:val="26"/>
        </w:rPr>
        <w:t>ậ</w:t>
      </w:r>
      <w:r w:rsidRPr="00981FC4">
        <w:rPr>
          <w:rFonts w:ascii="Times New Roman" w:hAnsi="Times New Roman" w:cs="Times New Roman"/>
          <w:sz w:val="26"/>
          <w:szCs w:val="26"/>
        </w:rPr>
        <w:t>p báo cáo</w:t>
      </w:r>
    </w:p>
    <w:p w14:paraId="79610C81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B29B3FE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2. Yêu c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u tài nguyên</w:t>
      </w:r>
    </w:p>
    <w:p w14:paraId="29EAC5F5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a. Ph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n c</w:t>
      </w:r>
      <w:r w:rsidRPr="00981FC4">
        <w:rPr>
          <w:rFonts w:ascii="Times New Roman" w:hAnsi="Times New Roman" w:cs="Times New Roman"/>
          <w:sz w:val="26"/>
          <w:szCs w:val="26"/>
        </w:rPr>
        <w:t>ứ</w:t>
      </w:r>
      <w:r w:rsidRPr="00981FC4">
        <w:rPr>
          <w:rFonts w:ascii="Times New Roman" w:hAnsi="Times New Roman" w:cs="Times New Roman"/>
          <w:sz w:val="26"/>
          <w:szCs w:val="26"/>
        </w:rPr>
        <w:t>ng:</w:t>
      </w:r>
    </w:p>
    <w:p w14:paraId="2EB901B3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 xml:space="preserve">Máy tính cá nhân đáp </w:t>
      </w:r>
      <w:r w:rsidRPr="00981FC4">
        <w:rPr>
          <w:rFonts w:ascii="Times New Roman" w:hAnsi="Times New Roman" w:cs="Times New Roman"/>
          <w:sz w:val="26"/>
          <w:szCs w:val="26"/>
        </w:rPr>
        <w:t>ứ</w:t>
      </w:r>
      <w:r w:rsidRPr="00981FC4">
        <w:rPr>
          <w:rFonts w:ascii="Times New Roman" w:hAnsi="Times New Roman" w:cs="Times New Roman"/>
          <w:sz w:val="26"/>
          <w:szCs w:val="26"/>
        </w:rPr>
        <w:t>ng c</w:t>
      </w:r>
      <w:r w:rsidRPr="00981FC4">
        <w:rPr>
          <w:rFonts w:ascii="Times New Roman" w:hAnsi="Times New Roman" w:cs="Times New Roman"/>
          <w:sz w:val="26"/>
          <w:szCs w:val="26"/>
        </w:rPr>
        <w:t>ấ</w:t>
      </w:r>
      <w:r w:rsidRPr="00981FC4">
        <w:rPr>
          <w:rFonts w:ascii="Times New Roman" w:hAnsi="Times New Roman" w:cs="Times New Roman"/>
          <w:sz w:val="26"/>
          <w:szCs w:val="26"/>
        </w:rPr>
        <w:t>u hình t</w:t>
      </w:r>
      <w:r w:rsidRPr="00981FC4">
        <w:rPr>
          <w:rFonts w:ascii="Times New Roman" w:hAnsi="Times New Roman" w:cs="Times New Roman"/>
          <w:sz w:val="26"/>
          <w:szCs w:val="26"/>
        </w:rPr>
        <w:t>ố</w:t>
      </w:r>
      <w:r w:rsidRPr="00981FC4">
        <w:rPr>
          <w:rFonts w:ascii="Times New Roman" w:hAnsi="Times New Roman" w:cs="Times New Roman"/>
          <w:sz w:val="26"/>
          <w:szCs w:val="26"/>
        </w:rPr>
        <w:t>i thi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u ch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>y Windows.</w:t>
      </w:r>
    </w:p>
    <w:p w14:paraId="0A8304A0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F55245F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b. Ph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n m</w:t>
      </w:r>
      <w:r w:rsidRPr="00981FC4">
        <w:rPr>
          <w:rFonts w:ascii="Times New Roman" w:hAnsi="Times New Roman" w:cs="Times New Roman"/>
          <w:sz w:val="26"/>
          <w:szCs w:val="26"/>
        </w:rPr>
        <w:t>ề</w:t>
      </w:r>
      <w:r w:rsidRPr="00981FC4">
        <w:rPr>
          <w:rFonts w:ascii="Times New Roman" w:hAnsi="Times New Roman" w:cs="Times New Roman"/>
          <w:sz w:val="26"/>
          <w:szCs w:val="26"/>
        </w:rPr>
        <w:t>m:</w:t>
      </w:r>
    </w:p>
    <w:p w14:paraId="60613DD5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Google Chrome (phiên b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>n hi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>n t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>i)</w:t>
      </w:r>
    </w:p>
    <w:p w14:paraId="0D8DEEBF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H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 xml:space="preserve"> đi</w:t>
      </w:r>
      <w:r w:rsidRPr="00981FC4">
        <w:rPr>
          <w:rFonts w:ascii="Times New Roman" w:hAnsi="Times New Roman" w:cs="Times New Roman"/>
          <w:sz w:val="26"/>
          <w:szCs w:val="26"/>
        </w:rPr>
        <w:t>ề</w:t>
      </w:r>
      <w:r w:rsidRPr="00981FC4">
        <w:rPr>
          <w:rFonts w:ascii="Times New Roman" w:hAnsi="Times New Roman" w:cs="Times New Roman"/>
          <w:sz w:val="26"/>
          <w:szCs w:val="26"/>
        </w:rPr>
        <w:t>u hành Windows 10 ho</w:t>
      </w:r>
      <w:r w:rsidRPr="00981FC4">
        <w:rPr>
          <w:rFonts w:ascii="Times New Roman" w:hAnsi="Times New Roman" w:cs="Times New Roman"/>
          <w:sz w:val="26"/>
          <w:szCs w:val="26"/>
        </w:rPr>
        <w:t>ặ</w:t>
      </w:r>
      <w:r w:rsidRPr="00981FC4">
        <w:rPr>
          <w:rFonts w:ascii="Times New Roman" w:hAnsi="Times New Roman" w:cs="Times New Roman"/>
          <w:sz w:val="26"/>
          <w:szCs w:val="26"/>
        </w:rPr>
        <w:t>c Windows 11.</w:t>
      </w:r>
    </w:p>
    <w:p w14:paraId="190CCB1D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AD8D414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c. Nhân s</w:t>
      </w:r>
      <w:r w:rsidRPr="00981FC4">
        <w:rPr>
          <w:rFonts w:ascii="Times New Roman" w:hAnsi="Times New Roman" w:cs="Times New Roman"/>
          <w:sz w:val="26"/>
          <w:szCs w:val="26"/>
        </w:rPr>
        <w:t>ự</w:t>
      </w:r>
      <w:r w:rsidRPr="00981FC4">
        <w:rPr>
          <w:rFonts w:ascii="Times New Roman" w:hAnsi="Times New Roman" w:cs="Times New Roman"/>
          <w:sz w:val="26"/>
          <w:szCs w:val="26"/>
        </w:rPr>
        <w:t>:</w:t>
      </w:r>
    </w:p>
    <w:p w14:paraId="0B4CD41E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01 K</w:t>
      </w:r>
      <w:r w:rsidRPr="00981FC4">
        <w:rPr>
          <w:rFonts w:ascii="Times New Roman" w:hAnsi="Times New Roman" w:cs="Times New Roman"/>
          <w:sz w:val="26"/>
          <w:szCs w:val="26"/>
        </w:rPr>
        <w:t>ỹ</w:t>
      </w:r>
      <w:r w:rsidRPr="00981FC4">
        <w:rPr>
          <w:rFonts w:ascii="Times New Roman" w:hAnsi="Times New Roman" w:cs="Times New Roman"/>
          <w:sz w:val="26"/>
          <w:szCs w:val="26"/>
        </w:rPr>
        <w:t xml:space="preserve"> sư QA có kinh nghi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>m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 xml:space="preserve"> ph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n m</w:t>
      </w:r>
      <w:r w:rsidRPr="00981FC4">
        <w:rPr>
          <w:rFonts w:ascii="Times New Roman" w:hAnsi="Times New Roman" w:cs="Times New Roman"/>
          <w:sz w:val="26"/>
          <w:szCs w:val="26"/>
        </w:rPr>
        <w:t>ề</w:t>
      </w:r>
      <w:r w:rsidRPr="00981FC4">
        <w:rPr>
          <w:rFonts w:ascii="Times New Roman" w:hAnsi="Times New Roman" w:cs="Times New Roman"/>
          <w:sz w:val="26"/>
          <w:szCs w:val="26"/>
        </w:rPr>
        <w:t>m.</w:t>
      </w:r>
    </w:p>
    <w:p w14:paraId="1D723601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18E7332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d. Đào t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>o:</w:t>
      </w:r>
    </w:p>
    <w:p w14:paraId="10E60CCC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lastRenderedPageBreak/>
        <w:t>Đào t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>o v</w:t>
      </w:r>
      <w:r w:rsidRPr="00981FC4">
        <w:rPr>
          <w:rFonts w:ascii="Times New Roman" w:hAnsi="Times New Roman" w:cs="Times New Roman"/>
          <w:sz w:val="26"/>
          <w:szCs w:val="26"/>
        </w:rPr>
        <w:t>ề</w:t>
      </w:r>
      <w:r w:rsidRPr="00981FC4">
        <w:rPr>
          <w:rFonts w:ascii="Times New Roman" w:hAnsi="Times New Roman" w:cs="Times New Roman"/>
          <w:sz w:val="26"/>
          <w:szCs w:val="26"/>
        </w:rPr>
        <w:t xml:space="preserve">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 xml:space="preserve"> th</w:t>
      </w:r>
      <w:r w:rsidRPr="00981FC4">
        <w:rPr>
          <w:rFonts w:ascii="Times New Roman" w:hAnsi="Times New Roman" w:cs="Times New Roman"/>
          <w:sz w:val="26"/>
          <w:szCs w:val="26"/>
        </w:rPr>
        <w:t>ủ</w:t>
      </w:r>
      <w:r w:rsidRPr="00981FC4">
        <w:rPr>
          <w:rFonts w:ascii="Times New Roman" w:hAnsi="Times New Roman" w:cs="Times New Roman"/>
          <w:sz w:val="26"/>
          <w:szCs w:val="26"/>
        </w:rPr>
        <w:t xml:space="preserve"> công và các ch</w:t>
      </w:r>
      <w:r w:rsidRPr="00981FC4">
        <w:rPr>
          <w:rFonts w:ascii="Times New Roman" w:hAnsi="Times New Roman" w:cs="Times New Roman"/>
          <w:sz w:val="26"/>
          <w:szCs w:val="26"/>
        </w:rPr>
        <w:t>ứ</w:t>
      </w:r>
      <w:r w:rsidRPr="00981FC4">
        <w:rPr>
          <w:rFonts w:ascii="Times New Roman" w:hAnsi="Times New Roman" w:cs="Times New Roman"/>
          <w:sz w:val="26"/>
          <w:szCs w:val="26"/>
        </w:rPr>
        <w:t>c năng cơ b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>n c</w:t>
      </w:r>
      <w:r w:rsidRPr="00981FC4">
        <w:rPr>
          <w:rFonts w:ascii="Times New Roman" w:hAnsi="Times New Roman" w:cs="Times New Roman"/>
          <w:sz w:val="26"/>
          <w:szCs w:val="26"/>
        </w:rPr>
        <w:t>ủ</w:t>
      </w:r>
      <w:r w:rsidRPr="00981FC4">
        <w:rPr>
          <w:rFonts w:ascii="Times New Roman" w:hAnsi="Times New Roman" w:cs="Times New Roman"/>
          <w:sz w:val="26"/>
          <w:szCs w:val="26"/>
        </w:rPr>
        <w:t>a Google Chrome.</w:t>
      </w:r>
    </w:p>
    <w:p w14:paraId="6485BA76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94F1E3A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3. Các tính năng s</w:t>
      </w:r>
      <w:r w:rsidRPr="00981FC4">
        <w:rPr>
          <w:rFonts w:ascii="Times New Roman" w:hAnsi="Times New Roman" w:cs="Times New Roman"/>
          <w:sz w:val="26"/>
          <w:szCs w:val="26"/>
        </w:rPr>
        <w:t>ẽ</w:t>
      </w:r>
      <w:r w:rsidRPr="00981FC4">
        <w:rPr>
          <w:rFonts w:ascii="Times New Roman" w:hAnsi="Times New Roman" w:cs="Times New Roman"/>
          <w:sz w:val="26"/>
          <w:szCs w:val="26"/>
        </w:rPr>
        <w:t xml:space="preserve"> đư</w:t>
      </w:r>
      <w:r w:rsidRPr="00981FC4">
        <w:rPr>
          <w:rFonts w:ascii="Times New Roman" w:hAnsi="Times New Roman" w:cs="Times New Roman"/>
          <w:sz w:val="26"/>
          <w:szCs w:val="26"/>
        </w:rPr>
        <w:t>ợ</w:t>
      </w:r>
      <w:r w:rsidRPr="00981FC4">
        <w:rPr>
          <w:rFonts w:ascii="Times New Roman" w:hAnsi="Times New Roman" w:cs="Times New Roman"/>
          <w:sz w:val="26"/>
          <w:szCs w:val="26"/>
        </w:rPr>
        <w:t>c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 xml:space="preserve"> / Phương pháp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</w:p>
    <w:p w14:paraId="6B477D58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a. Các tính năng s</w:t>
      </w:r>
      <w:r w:rsidRPr="00981FC4">
        <w:rPr>
          <w:rFonts w:ascii="Times New Roman" w:hAnsi="Times New Roman" w:cs="Times New Roman"/>
          <w:sz w:val="26"/>
          <w:szCs w:val="26"/>
        </w:rPr>
        <w:t>ẽ</w:t>
      </w:r>
      <w:r w:rsidRPr="00981FC4">
        <w:rPr>
          <w:rFonts w:ascii="Times New Roman" w:hAnsi="Times New Roman" w:cs="Times New Roman"/>
          <w:sz w:val="26"/>
          <w:szCs w:val="26"/>
        </w:rPr>
        <w:t xml:space="preserve"> đư</w:t>
      </w:r>
      <w:r w:rsidRPr="00981FC4">
        <w:rPr>
          <w:rFonts w:ascii="Times New Roman" w:hAnsi="Times New Roman" w:cs="Times New Roman"/>
          <w:sz w:val="26"/>
          <w:szCs w:val="26"/>
        </w:rPr>
        <w:t>ợ</w:t>
      </w:r>
      <w:r w:rsidRPr="00981FC4">
        <w:rPr>
          <w:rFonts w:ascii="Times New Roman" w:hAnsi="Times New Roman" w:cs="Times New Roman"/>
          <w:sz w:val="26"/>
          <w:szCs w:val="26"/>
        </w:rPr>
        <w:t>c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>:</w:t>
      </w:r>
    </w:p>
    <w:p w14:paraId="30A096ED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Open Browser</w:t>
      </w:r>
    </w:p>
    <w:p w14:paraId="1BCAC29D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Open New Tab</w:t>
      </w:r>
    </w:p>
    <w:p w14:paraId="4C98C392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Close Tab</w:t>
      </w:r>
    </w:p>
    <w:p w14:paraId="1B939D45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Switch Tabs</w:t>
      </w:r>
    </w:p>
    <w:p w14:paraId="090522C2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Open Website</w:t>
      </w:r>
    </w:p>
    <w:p w14:paraId="251312EB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Refresh Page</w:t>
      </w:r>
    </w:p>
    <w:p w14:paraId="67C97BD0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Back / Forward</w:t>
      </w:r>
    </w:p>
    <w:p w14:paraId="379FCE7A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Close Browser</w:t>
      </w:r>
    </w:p>
    <w:p w14:paraId="08C0F817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DFA2EB1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b.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 xml:space="preserve"> h</w:t>
      </w:r>
      <w:r w:rsidRPr="00981FC4">
        <w:rPr>
          <w:rFonts w:ascii="Times New Roman" w:hAnsi="Times New Roman" w:cs="Times New Roman"/>
          <w:sz w:val="26"/>
          <w:szCs w:val="26"/>
        </w:rPr>
        <w:t>ồ</w:t>
      </w:r>
      <w:r w:rsidRPr="00981FC4">
        <w:rPr>
          <w:rFonts w:ascii="Times New Roman" w:hAnsi="Times New Roman" w:cs="Times New Roman"/>
          <w:sz w:val="26"/>
          <w:szCs w:val="26"/>
        </w:rPr>
        <w:t>i quy:</w:t>
      </w:r>
    </w:p>
    <w:p w14:paraId="31DE402D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tra l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 xml:space="preserve">i </w:t>
      </w:r>
      <w:r w:rsidRPr="00981FC4">
        <w:rPr>
          <w:rFonts w:ascii="Times New Roman" w:hAnsi="Times New Roman" w:cs="Times New Roman"/>
          <w:sz w:val="26"/>
          <w:szCs w:val="26"/>
        </w:rPr>
        <w:t>các ch</w:t>
      </w:r>
      <w:r w:rsidRPr="00981FC4">
        <w:rPr>
          <w:rFonts w:ascii="Times New Roman" w:hAnsi="Times New Roman" w:cs="Times New Roman"/>
          <w:sz w:val="26"/>
          <w:szCs w:val="26"/>
        </w:rPr>
        <w:t>ứ</w:t>
      </w:r>
      <w:r w:rsidRPr="00981FC4">
        <w:rPr>
          <w:rFonts w:ascii="Times New Roman" w:hAnsi="Times New Roman" w:cs="Times New Roman"/>
          <w:sz w:val="26"/>
          <w:szCs w:val="26"/>
        </w:rPr>
        <w:t>c năng cơ b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>n sau khi c</w:t>
      </w:r>
      <w:r w:rsidRPr="00981FC4">
        <w:rPr>
          <w:rFonts w:ascii="Times New Roman" w:hAnsi="Times New Roman" w:cs="Times New Roman"/>
          <w:sz w:val="26"/>
          <w:szCs w:val="26"/>
        </w:rPr>
        <w:t>ậ</w:t>
      </w:r>
      <w:r w:rsidRPr="00981FC4">
        <w:rPr>
          <w:rFonts w:ascii="Times New Roman" w:hAnsi="Times New Roman" w:cs="Times New Roman"/>
          <w:sz w:val="26"/>
          <w:szCs w:val="26"/>
        </w:rPr>
        <w:t>p nh</w:t>
      </w:r>
      <w:r w:rsidRPr="00981FC4">
        <w:rPr>
          <w:rFonts w:ascii="Times New Roman" w:hAnsi="Times New Roman" w:cs="Times New Roman"/>
          <w:sz w:val="26"/>
          <w:szCs w:val="26"/>
        </w:rPr>
        <w:t>ậ</w:t>
      </w:r>
      <w:r w:rsidRPr="00981FC4">
        <w:rPr>
          <w:rFonts w:ascii="Times New Roman" w:hAnsi="Times New Roman" w:cs="Times New Roman"/>
          <w:sz w:val="26"/>
          <w:szCs w:val="26"/>
        </w:rPr>
        <w:t>t phiên b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>n.</w:t>
      </w:r>
    </w:p>
    <w:p w14:paraId="3650CC33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4B68FCD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4. Các tính năng không đư</w:t>
      </w:r>
      <w:r w:rsidRPr="00981FC4">
        <w:rPr>
          <w:rFonts w:ascii="Times New Roman" w:hAnsi="Times New Roman" w:cs="Times New Roman"/>
          <w:sz w:val="26"/>
          <w:szCs w:val="26"/>
        </w:rPr>
        <w:t>ợ</w:t>
      </w:r>
      <w:r w:rsidRPr="00981FC4">
        <w:rPr>
          <w:rFonts w:ascii="Times New Roman" w:hAnsi="Times New Roman" w:cs="Times New Roman"/>
          <w:sz w:val="26"/>
          <w:szCs w:val="26"/>
        </w:rPr>
        <w:t>c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</w:p>
    <w:p w14:paraId="7AB78C0D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Extensions</w:t>
      </w:r>
    </w:p>
    <w:p w14:paraId="6E84D418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Developer Tools</w:t>
      </w:r>
    </w:p>
    <w:p w14:paraId="78C982D8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Settings nâng cao</w:t>
      </w:r>
    </w:p>
    <w:p w14:paraId="65AD887C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- Sync tài kho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>n</w:t>
      </w:r>
    </w:p>
    <w:p w14:paraId="4D59EC2A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DC5EF69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5. Các đ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u ra c</w:t>
      </w:r>
      <w:r w:rsidRPr="00981FC4">
        <w:rPr>
          <w:rFonts w:ascii="Times New Roman" w:hAnsi="Times New Roman" w:cs="Times New Roman"/>
          <w:sz w:val="26"/>
          <w:szCs w:val="26"/>
        </w:rPr>
        <w:t>ủ</w:t>
      </w:r>
      <w:r w:rsidRPr="00981FC4">
        <w:rPr>
          <w:rFonts w:ascii="Times New Roman" w:hAnsi="Times New Roman" w:cs="Times New Roman"/>
          <w:sz w:val="26"/>
          <w:szCs w:val="26"/>
        </w:rPr>
        <w:t>a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</w:p>
    <w:p w14:paraId="7D7E550D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a. Tóm t</w:t>
      </w:r>
      <w:r w:rsidRPr="00981FC4">
        <w:rPr>
          <w:rFonts w:ascii="Times New Roman" w:hAnsi="Times New Roman" w:cs="Times New Roman"/>
          <w:sz w:val="26"/>
          <w:szCs w:val="26"/>
        </w:rPr>
        <w:t>ắ</w:t>
      </w:r>
      <w:r w:rsidRPr="00981FC4">
        <w:rPr>
          <w:rFonts w:ascii="Times New Roman" w:hAnsi="Times New Roman" w:cs="Times New Roman"/>
          <w:sz w:val="26"/>
          <w:szCs w:val="26"/>
        </w:rPr>
        <w:t>t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>:</w:t>
      </w:r>
    </w:p>
    <w:p w14:paraId="7291BF9E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Báo cáo t</w:t>
      </w:r>
      <w:r w:rsidRPr="00981FC4">
        <w:rPr>
          <w:rFonts w:ascii="Times New Roman" w:hAnsi="Times New Roman" w:cs="Times New Roman"/>
          <w:sz w:val="26"/>
          <w:szCs w:val="26"/>
        </w:rPr>
        <w:t>ổ</w:t>
      </w:r>
      <w:r w:rsidRPr="00981FC4">
        <w:rPr>
          <w:rFonts w:ascii="Times New Roman" w:hAnsi="Times New Roman" w:cs="Times New Roman"/>
          <w:sz w:val="26"/>
          <w:szCs w:val="26"/>
        </w:rPr>
        <w:t>ng h</w:t>
      </w:r>
      <w:r w:rsidRPr="00981FC4">
        <w:rPr>
          <w:rFonts w:ascii="Times New Roman" w:hAnsi="Times New Roman" w:cs="Times New Roman"/>
          <w:sz w:val="26"/>
          <w:szCs w:val="26"/>
        </w:rPr>
        <w:t>ợ</w:t>
      </w:r>
      <w:r w:rsidRPr="00981FC4">
        <w:rPr>
          <w:rFonts w:ascii="Times New Roman" w:hAnsi="Times New Roman" w:cs="Times New Roman"/>
          <w:sz w:val="26"/>
          <w:szCs w:val="26"/>
        </w:rPr>
        <w:t>p k</w:t>
      </w:r>
      <w:r w:rsidRPr="00981FC4">
        <w:rPr>
          <w:rFonts w:ascii="Times New Roman" w:hAnsi="Times New Roman" w:cs="Times New Roman"/>
          <w:sz w:val="26"/>
          <w:szCs w:val="26"/>
        </w:rPr>
        <w:t>ế</w:t>
      </w:r>
      <w:r w:rsidRPr="00981FC4">
        <w:rPr>
          <w:rFonts w:ascii="Times New Roman" w:hAnsi="Times New Roman" w:cs="Times New Roman"/>
          <w:sz w:val="26"/>
          <w:szCs w:val="26"/>
        </w:rPr>
        <w:t>t qu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 xml:space="preserve">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>.</w:t>
      </w:r>
    </w:p>
    <w:p w14:paraId="5C70FFD1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12D2A8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lastRenderedPageBreak/>
        <w:t>b. Báo cáo l</w:t>
      </w:r>
      <w:r w:rsidRPr="00981FC4">
        <w:rPr>
          <w:rFonts w:ascii="Times New Roman" w:hAnsi="Times New Roman" w:cs="Times New Roman"/>
          <w:sz w:val="26"/>
          <w:szCs w:val="26"/>
        </w:rPr>
        <w:t>ỗ</w:t>
      </w:r>
      <w:r w:rsidRPr="00981FC4">
        <w:rPr>
          <w:rFonts w:ascii="Times New Roman" w:hAnsi="Times New Roman" w:cs="Times New Roman"/>
          <w:sz w:val="26"/>
          <w:szCs w:val="26"/>
        </w:rPr>
        <w:t>i:</w:t>
      </w:r>
    </w:p>
    <w:p w14:paraId="4B288026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Danh sách l</w:t>
      </w:r>
      <w:r w:rsidRPr="00981FC4">
        <w:rPr>
          <w:rFonts w:ascii="Times New Roman" w:hAnsi="Times New Roman" w:cs="Times New Roman"/>
          <w:sz w:val="26"/>
          <w:szCs w:val="26"/>
        </w:rPr>
        <w:t>ỗ</w:t>
      </w:r>
      <w:r w:rsidRPr="00981FC4">
        <w:rPr>
          <w:rFonts w:ascii="Times New Roman" w:hAnsi="Times New Roman" w:cs="Times New Roman"/>
          <w:sz w:val="26"/>
          <w:szCs w:val="26"/>
        </w:rPr>
        <w:t>i phát hi</w:t>
      </w:r>
      <w:r w:rsidRPr="00981FC4">
        <w:rPr>
          <w:rFonts w:ascii="Times New Roman" w:hAnsi="Times New Roman" w:cs="Times New Roman"/>
          <w:sz w:val="26"/>
          <w:szCs w:val="26"/>
        </w:rPr>
        <w:t>ệ</w:t>
      </w:r>
      <w:r w:rsidRPr="00981FC4">
        <w:rPr>
          <w:rFonts w:ascii="Times New Roman" w:hAnsi="Times New Roman" w:cs="Times New Roman"/>
          <w:sz w:val="26"/>
          <w:szCs w:val="26"/>
        </w:rPr>
        <w:t>n, mô t</w:t>
      </w:r>
      <w:r w:rsidRPr="00981FC4">
        <w:rPr>
          <w:rFonts w:ascii="Times New Roman" w:hAnsi="Times New Roman" w:cs="Times New Roman"/>
          <w:sz w:val="26"/>
          <w:szCs w:val="26"/>
        </w:rPr>
        <w:t>ả</w:t>
      </w:r>
      <w:r w:rsidRPr="00981FC4">
        <w:rPr>
          <w:rFonts w:ascii="Times New Roman" w:hAnsi="Times New Roman" w:cs="Times New Roman"/>
          <w:sz w:val="26"/>
          <w:szCs w:val="26"/>
        </w:rPr>
        <w:t xml:space="preserve"> và m</w:t>
      </w:r>
      <w:r w:rsidRPr="00981FC4">
        <w:rPr>
          <w:rFonts w:ascii="Times New Roman" w:hAnsi="Times New Roman" w:cs="Times New Roman"/>
          <w:sz w:val="26"/>
          <w:szCs w:val="26"/>
        </w:rPr>
        <w:t>ứ</w:t>
      </w:r>
      <w:r w:rsidRPr="00981FC4">
        <w:rPr>
          <w:rFonts w:ascii="Times New Roman" w:hAnsi="Times New Roman" w:cs="Times New Roman"/>
          <w:sz w:val="26"/>
          <w:szCs w:val="26"/>
        </w:rPr>
        <w:t>c đ</w:t>
      </w:r>
      <w:r w:rsidRPr="00981FC4">
        <w:rPr>
          <w:rFonts w:ascii="Times New Roman" w:hAnsi="Times New Roman" w:cs="Times New Roman"/>
          <w:sz w:val="26"/>
          <w:szCs w:val="26"/>
        </w:rPr>
        <w:t>ộ</w:t>
      </w:r>
      <w:r w:rsidRPr="00981FC4">
        <w:rPr>
          <w:rFonts w:ascii="Times New Roman" w:hAnsi="Times New Roman" w:cs="Times New Roman"/>
          <w:sz w:val="26"/>
          <w:szCs w:val="26"/>
        </w:rPr>
        <w:t xml:space="preserve"> nghiêm tr</w:t>
      </w:r>
      <w:r w:rsidRPr="00981FC4">
        <w:rPr>
          <w:rFonts w:ascii="Times New Roman" w:hAnsi="Times New Roman" w:cs="Times New Roman"/>
          <w:sz w:val="26"/>
          <w:szCs w:val="26"/>
        </w:rPr>
        <w:t>ọ</w:t>
      </w:r>
      <w:r w:rsidRPr="00981FC4">
        <w:rPr>
          <w:rFonts w:ascii="Times New Roman" w:hAnsi="Times New Roman" w:cs="Times New Roman"/>
          <w:sz w:val="26"/>
          <w:szCs w:val="26"/>
        </w:rPr>
        <w:t>ng.</w:t>
      </w:r>
    </w:p>
    <w:p w14:paraId="6BC91B3A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D266FB7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6. Các ph</w:t>
      </w:r>
      <w:r w:rsidRPr="00981FC4">
        <w:rPr>
          <w:rFonts w:ascii="Times New Roman" w:hAnsi="Times New Roman" w:cs="Times New Roman"/>
          <w:sz w:val="26"/>
          <w:szCs w:val="26"/>
        </w:rPr>
        <w:t>ụ</w:t>
      </w:r>
      <w:r w:rsidRPr="00981FC4">
        <w:rPr>
          <w:rFonts w:ascii="Times New Roman" w:hAnsi="Times New Roman" w:cs="Times New Roman"/>
          <w:sz w:val="26"/>
          <w:szCs w:val="26"/>
        </w:rPr>
        <w:t xml:space="preserve"> thu</w:t>
      </w:r>
      <w:r w:rsidRPr="00981FC4">
        <w:rPr>
          <w:rFonts w:ascii="Times New Roman" w:hAnsi="Times New Roman" w:cs="Times New Roman"/>
          <w:sz w:val="26"/>
          <w:szCs w:val="26"/>
        </w:rPr>
        <w:t>ộ</w:t>
      </w:r>
      <w:r w:rsidRPr="00981FC4">
        <w:rPr>
          <w:rFonts w:ascii="Times New Roman" w:hAnsi="Times New Roman" w:cs="Times New Roman"/>
          <w:sz w:val="26"/>
          <w:szCs w:val="26"/>
        </w:rPr>
        <w:t>c</w:t>
      </w:r>
    </w:p>
    <w:p w14:paraId="66988BD5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a. Ph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n c</w:t>
      </w:r>
      <w:r w:rsidRPr="00981FC4">
        <w:rPr>
          <w:rFonts w:ascii="Times New Roman" w:hAnsi="Times New Roman" w:cs="Times New Roman"/>
          <w:sz w:val="26"/>
          <w:szCs w:val="26"/>
        </w:rPr>
        <w:t>ứ</w:t>
      </w:r>
      <w:r w:rsidRPr="00981FC4">
        <w:rPr>
          <w:rFonts w:ascii="Times New Roman" w:hAnsi="Times New Roman" w:cs="Times New Roman"/>
          <w:sz w:val="26"/>
          <w:szCs w:val="26"/>
        </w:rPr>
        <w:t>ng:</w:t>
      </w:r>
    </w:p>
    <w:p w14:paraId="053947BE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Máy tính và k</w:t>
      </w:r>
      <w:r w:rsidRPr="00981FC4">
        <w:rPr>
          <w:rFonts w:ascii="Times New Roman" w:hAnsi="Times New Roman" w:cs="Times New Roman"/>
          <w:sz w:val="26"/>
          <w:szCs w:val="26"/>
        </w:rPr>
        <w:t>ế</w:t>
      </w:r>
      <w:r w:rsidRPr="00981FC4">
        <w:rPr>
          <w:rFonts w:ascii="Times New Roman" w:hAnsi="Times New Roman" w:cs="Times New Roman"/>
          <w:sz w:val="26"/>
          <w:szCs w:val="26"/>
        </w:rPr>
        <w:t>t n</w:t>
      </w:r>
      <w:r w:rsidRPr="00981FC4">
        <w:rPr>
          <w:rFonts w:ascii="Times New Roman" w:hAnsi="Times New Roman" w:cs="Times New Roman"/>
          <w:sz w:val="26"/>
          <w:szCs w:val="26"/>
        </w:rPr>
        <w:t>ố</w:t>
      </w:r>
      <w:r w:rsidRPr="00981FC4">
        <w:rPr>
          <w:rFonts w:ascii="Times New Roman" w:hAnsi="Times New Roman" w:cs="Times New Roman"/>
          <w:sz w:val="26"/>
          <w:szCs w:val="26"/>
        </w:rPr>
        <w:t xml:space="preserve">i Internet </w:t>
      </w:r>
      <w:r w:rsidRPr="00981FC4">
        <w:rPr>
          <w:rFonts w:ascii="Times New Roman" w:hAnsi="Times New Roman" w:cs="Times New Roman"/>
          <w:sz w:val="26"/>
          <w:szCs w:val="26"/>
        </w:rPr>
        <w:t>ổ</w:t>
      </w:r>
      <w:r w:rsidRPr="00981FC4">
        <w:rPr>
          <w:rFonts w:ascii="Times New Roman" w:hAnsi="Times New Roman" w:cs="Times New Roman"/>
          <w:sz w:val="26"/>
          <w:szCs w:val="26"/>
        </w:rPr>
        <w:t>n đ</w:t>
      </w:r>
      <w:r w:rsidRPr="00981FC4">
        <w:rPr>
          <w:rFonts w:ascii="Times New Roman" w:hAnsi="Times New Roman" w:cs="Times New Roman"/>
          <w:sz w:val="26"/>
          <w:szCs w:val="26"/>
        </w:rPr>
        <w:t>ị</w:t>
      </w:r>
      <w:r w:rsidRPr="00981FC4">
        <w:rPr>
          <w:rFonts w:ascii="Times New Roman" w:hAnsi="Times New Roman" w:cs="Times New Roman"/>
          <w:sz w:val="26"/>
          <w:szCs w:val="26"/>
        </w:rPr>
        <w:t>nh.</w:t>
      </w:r>
    </w:p>
    <w:p w14:paraId="018203F1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3DDE5B3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b. Ph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n m</w:t>
      </w:r>
      <w:r w:rsidRPr="00981FC4">
        <w:rPr>
          <w:rFonts w:ascii="Times New Roman" w:hAnsi="Times New Roman" w:cs="Times New Roman"/>
          <w:sz w:val="26"/>
          <w:szCs w:val="26"/>
        </w:rPr>
        <w:t>ề</w:t>
      </w:r>
      <w:r w:rsidRPr="00981FC4">
        <w:rPr>
          <w:rFonts w:ascii="Times New Roman" w:hAnsi="Times New Roman" w:cs="Times New Roman"/>
          <w:sz w:val="26"/>
          <w:szCs w:val="26"/>
        </w:rPr>
        <w:t>m:</w:t>
      </w:r>
    </w:p>
    <w:p w14:paraId="22C20A3A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Windows và Chrome đư</w:t>
      </w:r>
      <w:r w:rsidRPr="00981FC4">
        <w:rPr>
          <w:rFonts w:ascii="Times New Roman" w:hAnsi="Times New Roman" w:cs="Times New Roman"/>
          <w:sz w:val="26"/>
          <w:szCs w:val="26"/>
        </w:rPr>
        <w:t>ợ</w:t>
      </w:r>
      <w:r w:rsidRPr="00981FC4">
        <w:rPr>
          <w:rFonts w:ascii="Times New Roman" w:hAnsi="Times New Roman" w:cs="Times New Roman"/>
          <w:sz w:val="26"/>
          <w:szCs w:val="26"/>
        </w:rPr>
        <w:t>c cài đ</w:t>
      </w:r>
      <w:r w:rsidRPr="00981FC4">
        <w:rPr>
          <w:rFonts w:ascii="Times New Roman" w:hAnsi="Times New Roman" w:cs="Times New Roman"/>
          <w:sz w:val="26"/>
          <w:szCs w:val="26"/>
        </w:rPr>
        <w:t>ặ</w:t>
      </w:r>
      <w:r w:rsidRPr="00981FC4">
        <w:rPr>
          <w:rFonts w:ascii="Times New Roman" w:hAnsi="Times New Roman" w:cs="Times New Roman"/>
          <w:sz w:val="26"/>
          <w:szCs w:val="26"/>
        </w:rPr>
        <w:t>t đ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y đ</w:t>
      </w:r>
      <w:r w:rsidRPr="00981FC4">
        <w:rPr>
          <w:rFonts w:ascii="Times New Roman" w:hAnsi="Times New Roman" w:cs="Times New Roman"/>
          <w:sz w:val="26"/>
          <w:szCs w:val="26"/>
        </w:rPr>
        <w:t>ủ</w:t>
      </w:r>
      <w:r w:rsidRPr="00981FC4">
        <w:rPr>
          <w:rFonts w:ascii="Times New Roman" w:hAnsi="Times New Roman" w:cs="Times New Roman"/>
          <w:sz w:val="26"/>
          <w:szCs w:val="26"/>
        </w:rPr>
        <w:t>.</w:t>
      </w:r>
    </w:p>
    <w:p w14:paraId="090F1E60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40D1168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c. Nhân s</w:t>
      </w:r>
      <w:r w:rsidRPr="00981FC4">
        <w:rPr>
          <w:rFonts w:ascii="Times New Roman" w:hAnsi="Times New Roman" w:cs="Times New Roman"/>
          <w:sz w:val="26"/>
          <w:szCs w:val="26"/>
        </w:rPr>
        <w:t>ự</w:t>
      </w:r>
      <w:r w:rsidRPr="00981FC4">
        <w:rPr>
          <w:rFonts w:ascii="Times New Roman" w:hAnsi="Times New Roman" w:cs="Times New Roman"/>
          <w:sz w:val="26"/>
          <w:szCs w:val="26"/>
        </w:rPr>
        <w:t>:</w:t>
      </w:r>
    </w:p>
    <w:p w14:paraId="24619607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QA đư</w:t>
      </w:r>
      <w:r w:rsidRPr="00981FC4">
        <w:rPr>
          <w:rFonts w:ascii="Times New Roman" w:hAnsi="Times New Roman" w:cs="Times New Roman"/>
          <w:sz w:val="26"/>
          <w:szCs w:val="26"/>
        </w:rPr>
        <w:t>ợ</w:t>
      </w:r>
      <w:r w:rsidRPr="00981FC4">
        <w:rPr>
          <w:rFonts w:ascii="Times New Roman" w:hAnsi="Times New Roman" w:cs="Times New Roman"/>
          <w:sz w:val="26"/>
          <w:szCs w:val="26"/>
        </w:rPr>
        <w:t>c phân công đ</w:t>
      </w:r>
      <w:r w:rsidRPr="00981FC4">
        <w:rPr>
          <w:rFonts w:ascii="Times New Roman" w:hAnsi="Times New Roman" w:cs="Times New Roman"/>
          <w:sz w:val="26"/>
          <w:szCs w:val="26"/>
        </w:rPr>
        <w:t>ầ</w:t>
      </w:r>
      <w:r w:rsidRPr="00981FC4">
        <w:rPr>
          <w:rFonts w:ascii="Times New Roman" w:hAnsi="Times New Roman" w:cs="Times New Roman"/>
          <w:sz w:val="26"/>
          <w:szCs w:val="26"/>
        </w:rPr>
        <w:t>y đ</w:t>
      </w:r>
      <w:r w:rsidRPr="00981FC4">
        <w:rPr>
          <w:rFonts w:ascii="Times New Roman" w:hAnsi="Times New Roman" w:cs="Times New Roman"/>
          <w:sz w:val="26"/>
          <w:szCs w:val="26"/>
        </w:rPr>
        <w:t>ủ</w:t>
      </w:r>
      <w:r w:rsidRPr="00981FC4">
        <w:rPr>
          <w:rFonts w:ascii="Times New Roman" w:hAnsi="Times New Roman" w:cs="Times New Roman"/>
          <w:sz w:val="26"/>
          <w:szCs w:val="26"/>
        </w:rPr>
        <w:t>.</w:t>
      </w:r>
    </w:p>
    <w:p w14:paraId="4EC55CD0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4868257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d. Đào t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>o:</w:t>
      </w:r>
    </w:p>
    <w:p w14:paraId="3742F0DD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QA đư</w:t>
      </w:r>
      <w:r w:rsidRPr="00981FC4">
        <w:rPr>
          <w:rFonts w:ascii="Times New Roman" w:hAnsi="Times New Roman" w:cs="Times New Roman"/>
          <w:sz w:val="26"/>
          <w:szCs w:val="26"/>
        </w:rPr>
        <w:t>ợ</w:t>
      </w:r>
      <w:r w:rsidRPr="00981FC4">
        <w:rPr>
          <w:rFonts w:ascii="Times New Roman" w:hAnsi="Times New Roman" w:cs="Times New Roman"/>
          <w:sz w:val="26"/>
          <w:szCs w:val="26"/>
        </w:rPr>
        <w:t>c đào t</w:t>
      </w:r>
      <w:r w:rsidRPr="00981FC4">
        <w:rPr>
          <w:rFonts w:ascii="Times New Roman" w:hAnsi="Times New Roman" w:cs="Times New Roman"/>
          <w:sz w:val="26"/>
          <w:szCs w:val="26"/>
        </w:rPr>
        <w:t>ạ</w:t>
      </w:r>
      <w:r w:rsidRPr="00981FC4">
        <w:rPr>
          <w:rFonts w:ascii="Times New Roman" w:hAnsi="Times New Roman" w:cs="Times New Roman"/>
          <w:sz w:val="26"/>
          <w:szCs w:val="26"/>
        </w:rPr>
        <w:t>o trư</w:t>
      </w:r>
      <w:r w:rsidRPr="00981FC4">
        <w:rPr>
          <w:rFonts w:ascii="Times New Roman" w:hAnsi="Times New Roman" w:cs="Times New Roman"/>
          <w:sz w:val="26"/>
          <w:szCs w:val="26"/>
        </w:rPr>
        <w:t>ớ</w:t>
      </w:r>
      <w:r w:rsidRPr="00981FC4">
        <w:rPr>
          <w:rFonts w:ascii="Times New Roman" w:hAnsi="Times New Roman" w:cs="Times New Roman"/>
          <w:sz w:val="26"/>
          <w:szCs w:val="26"/>
        </w:rPr>
        <w:t xml:space="preserve">c </w:t>
      </w:r>
      <w:r w:rsidRPr="00981FC4">
        <w:rPr>
          <w:rFonts w:ascii="Times New Roman" w:hAnsi="Times New Roman" w:cs="Times New Roman"/>
          <w:sz w:val="26"/>
          <w:szCs w:val="26"/>
        </w:rPr>
        <w:t>khi ki</w:t>
      </w:r>
      <w:r w:rsidRPr="00981FC4">
        <w:rPr>
          <w:rFonts w:ascii="Times New Roman" w:hAnsi="Times New Roman" w:cs="Times New Roman"/>
          <w:sz w:val="26"/>
          <w:szCs w:val="26"/>
        </w:rPr>
        <w:t>ể</w:t>
      </w:r>
      <w:r w:rsidRPr="00981FC4">
        <w:rPr>
          <w:rFonts w:ascii="Times New Roman" w:hAnsi="Times New Roman" w:cs="Times New Roman"/>
          <w:sz w:val="26"/>
          <w:szCs w:val="26"/>
        </w:rPr>
        <w:t>m th</w:t>
      </w:r>
      <w:r w:rsidRPr="00981FC4">
        <w:rPr>
          <w:rFonts w:ascii="Times New Roman" w:hAnsi="Times New Roman" w:cs="Times New Roman"/>
          <w:sz w:val="26"/>
          <w:szCs w:val="26"/>
        </w:rPr>
        <w:t>ử</w:t>
      </w:r>
      <w:r w:rsidRPr="00981FC4">
        <w:rPr>
          <w:rFonts w:ascii="Times New Roman" w:hAnsi="Times New Roman" w:cs="Times New Roman"/>
          <w:sz w:val="26"/>
          <w:szCs w:val="26"/>
        </w:rPr>
        <w:t>.</w:t>
      </w:r>
    </w:p>
    <w:p w14:paraId="1E1F1D0A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AA9B870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7. Tiêu chí vào / ra</w:t>
      </w:r>
    </w:p>
    <w:p w14:paraId="4C15762E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a. Tiêu chí vào:</w:t>
      </w:r>
    </w:p>
    <w:p w14:paraId="6E63A637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Môi trư</w:t>
      </w:r>
      <w:r w:rsidRPr="00981FC4">
        <w:rPr>
          <w:rFonts w:ascii="Times New Roman" w:hAnsi="Times New Roman" w:cs="Times New Roman"/>
          <w:sz w:val="26"/>
          <w:szCs w:val="26"/>
        </w:rPr>
        <w:t>ờ</w:t>
      </w:r>
      <w:r w:rsidRPr="00981FC4">
        <w:rPr>
          <w:rFonts w:ascii="Times New Roman" w:hAnsi="Times New Roman" w:cs="Times New Roman"/>
          <w:sz w:val="26"/>
          <w:szCs w:val="26"/>
        </w:rPr>
        <w:t>ng s</w:t>
      </w:r>
      <w:r w:rsidRPr="00981FC4">
        <w:rPr>
          <w:rFonts w:ascii="Times New Roman" w:hAnsi="Times New Roman" w:cs="Times New Roman"/>
          <w:sz w:val="26"/>
          <w:szCs w:val="26"/>
        </w:rPr>
        <w:t>ẵ</w:t>
      </w:r>
      <w:r w:rsidRPr="00981FC4">
        <w:rPr>
          <w:rFonts w:ascii="Times New Roman" w:hAnsi="Times New Roman" w:cs="Times New Roman"/>
          <w:sz w:val="26"/>
          <w:szCs w:val="26"/>
        </w:rPr>
        <w:t>n sàng, ch</w:t>
      </w:r>
      <w:r w:rsidRPr="00981FC4">
        <w:rPr>
          <w:rFonts w:ascii="Times New Roman" w:hAnsi="Times New Roman" w:cs="Times New Roman"/>
          <w:sz w:val="26"/>
          <w:szCs w:val="26"/>
        </w:rPr>
        <w:t>ứ</w:t>
      </w:r>
      <w:r w:rsidRPr="00981FC4">
        <w:rPr>
          <w:rFonts w:ascii="Times New Roman" w:hAnsi="Times New Roman" w:cs="Times New Roman"/>
          <w:sz w:val="26"/>
          <w:szCs w:val="26"/>
        </w:rPr>
        <w:t>c năng đư</w:t>
      </w:r>
      <w:r w:rsidRPr="00981FC4">
        <w:rPr>
          <w:rFonts w:ascii="Times New Roman" w:hAnsi="Times New Roman" w:cs="Times New Roman"/>
          <w:sz w:val="26"/>
          <w:szCs w:val="26"/>
        </w:rPr>
        <w:t>ợ</w:t>
      </w:r>
      <w:r w:rsidRPr="00981FC4">
        <w:rPr>
          <w:rFonts w:ascii="Times New Roman" w:hAnsi="Times New Roman" w:cs="Times New Roman"/>
          <w:sz w:val="26"/>
          <w:szCs w:val="26"/>
        </w:rPr>
        <w:t>c xác đ</w:t>
      </w:r>
      <w:r w:rsidRPr="00981FC4">
        <w:rPr>
          <w:rFonts w:ascii="Times New Roman" w:hAnsi="Times New Roman" w:cs="Times New Roman"/>
          <w:sz w:val="26"/>
          <w:szCs w:val="26"/>
        </w:rPr>
        <w:t>ị</w:t>
      </w:r>
      <w:r w:rsidRPr="00981FC4">
        <w:rPr>
          <w:rFonts w:ascii="Times New Roman" w:hAnsi="Times New Roman" w:cs="Times New Roman"/>
          <w:sz w:val="26"/>
          <w:szCs w:val="26"/>
        </w:rPr>
        <w:t>nh.</w:t>
      </w:r>
    </w:p>
    <w:p w14:paraId="7FEC6E35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4CEC8E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b. Tiêu chí ra:</w:t>
      </w:r>
    </w:p>
    <w:p w14:paraId="1E1BBC75" w14:textId="77777777" w:rsidR="00AD1D4F" w:rsidRPr="00981FC4" w:rsidRDefault="00981FC4" w:rsidP="00981FC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81FC4">
        <w:rPr>
          <w:rFonts w:ascii="Times New Roman" w:hAnsi="Times New Roman" w:cs="Times New Roman"/>
          <w:sz w:val="26"/>
          <w:szCs w:val="26"/>
        </w:rPr>
        <w:t>Không còn l</w:t>
      </w:r>
      <w:r w:rsidRPr="00981FC4">
        <w:rPr>
          <w:rFonts w:ascii="Times New Roman" w:hAnsi="Times New Roman" w:cs="Times New Roman"/>
          <w:sz w:val="26"/>
          <w:szCs w:val="26"/>
        </w:rPr>
        <w:t>ỗ</w:t>
      </w:r>
      <w:r w:rsidRPr="00981FC4">
        <w:rPr>
          <w:rFonts w:ascii="Times New Roman" w:hAnsi="Times New Roman" w:cs="Times New Roman"/>
          <w:sz w:val="26"/>
          <w:szCs w:val="26"/>
        </w:rPr>
        <w:t>i nghiêm tr</w:t>
      </w:r>
      <w:r w:rsidRPr="00981FC4">
        <w:rPr>
          <w:rFonts w:ascii="Times New Roman" w:hAnsi="Times New Roman" w:cs="Times New Roman"/>
          <w:sz w:val="26"/>
          <w:szCs w:val="26"/>
        </w:rPr>
        <w:t>ọ</w:t>
      </w:r>
      <w:r w:rsidRPr="00981FC4">
        <w:rPr>
          <w:rFonts w:ascii="Times New Roman" w:hAnsi="Times New Roman" w:cs="Times New Roman"/>
          <w:sz w:val="26"/>
          <w:szCs w:val="26"/>
        </w:rPr>
        <w:t>ng, báo cáo hoàn t</w:t>
      </w:r>
      <w:r w:rsidRPr="00981FC4">
        <w:rPr>
          <w:rFonts w:ascii="Times New Roman" w:hAnsi="Times New Roman" w:cs="Times New Roman"/>
          <w:sz w:val="26"/>
          <w:szCs w:val="26"/>
        </w:rPr>
        <w:t>ấ</w:t>
      </w:r>
      <w:r w:rsidRPr="00981FC4">
        <w:rPr>
          <w:rFonts w:ascii="Times New Roman" w:hAnsi="Times New Roman" w:cs="Times New Roman"/>
          <w:sz w:val="26"/>
          <w:szCs w:val="26"/>
        </w:rPr>
        <w:t>t.</w:t>
      </w:r>
    </w:p>
    <w:p w14:paraId="2919A92D" w14:textId="77777777" w:rsidR="00AD1D4F" w:rsidRPr="00981FC4" w:rsidRDefault="00AD1D4F" w:rsidP="00981FC4">
      <w:pPr>
        <w:spacing w:after="0"/>
        <w:rPr>
          <w:rFonts w:ascii="Times New Roman" w:hAnsi="Times New Roman" w:cs="Times New Roman"/>
          <w:sz w:val="26"/>
          <w:szCs w:val="26"/>
        </w:rPr>
      </w:pPr>
    </w:p>
    <w:sectPr w:rsidR="00AD1D4F" w:rsidRPr="00981F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79312">
    <w:abstractNumId w:val="8"/>
  </w:num>
  <w:num w:numId="2" w16cid:durableId="1228611773">
    <w:abstractNumId w:val="6"/>
  </w:num>
  <w:num w:numId="3" w16cid:durableId="1496990152">
    <w:abstractNumId w:val="5"/>
  </w:num>
  <w:num w:numId="4" w16cid:durableId="880944728">
    <w:abstractNumId w:val="4"/>
  </w:num>
  <w:num w:numId="5" w16cid:durableId="1474366701">
    <w:abstractNumId w:val="7"/>
  </w:num>
  <w:num w:numId="6" w16cid:durableId="1499807687">
    <w:abstractNumId w:val="3"/>
  </w:num>
  <w:num w:numId="7" w16cid:durableId="255018010">
    <w:abstractNumId w:val="2"/>
  </w:num>
  <w:num w:numId="8" w16cid:durableId="308363713">
    <w:abstractNumId w:val="1"/>
  </w:num>
  <w:num w:numId="9" w16cid:durableId="178645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1FC4"/>
    <w:rsid w:val="00AA1D8D"/>
    <w:rsid w:val="00AD1D4F"/>
    <w:rsid w:val="00AF1D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D8C555"/>
  <w14:defaultImageDpi w14:val="300"/>
  <w15:docId w15:val="{7416BA8A-0297-4248-9992-B2214C9D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 Luân Lưu</cp:lastModifiedBy>
  <cp:revision>2</cp:revision>
  <dcterms:created xsi:type="dcterms:W3CDTF">2025-12-30T08:31:00Z</dcterms:created>
  <dcterms:modified xsi:type="dcterms:W3CDTF">2025-12-30T08:31:00Z</dcterms:modified>
  <cp:category/>
</cp:coreProperties>
</file>