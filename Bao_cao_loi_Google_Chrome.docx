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0AD76" w14:textId="57728293" w:rsidR="00B14558" w:rsidRPr="00473614" w:rsidRDefault="00473614" w:rsidP="00473614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473614">
        <w:rPr>
          <w:rFonts w:ascii="Times New Roman" w:hAnsi="Times New Roman" w:cs="Times New Roman"/>
          <w:color w:val="auto"/>
          <w:sz w:val="26"/>
          <w:szCs w:val="26"/>
        </w:rPr>
        <w:t>BÁO CÁO L</w:t>
      </w:r>
      <w:r w:rsidRPr="00473614">
        <w:rPr>
          <w:rFonts w:ascii="Times New Roman" w:hAnsi="Times New Roman" w:cs="Times New Roman"/>
          <w:color w:val="auto"/>
          <w:sz w:val="26"/>
          <w:szCs w:val="26"/>
        </w:rPr>
        <w:t>Ỗ</w:t>
      </w:r>
      <w:r w:rsidRPr="00473614">
        <w:rPr>
          <w:rFonts w:ascii="Times New Roman" w:hAnsi="Times New Roman" w:cs="Times New Roman"/>
          <w:color w:val="auto"/>
          <w:sz w:val="26"/>
          <w:szCs w:val="26"/>
        </w:rPr>
        <w:t>I</w:t>
      </w:r>
    </w:p>
    <w:p w14:paraId="5F58F365" w14:textId="5F0823DB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7361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T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L</w:t>
      </w:r>
      <w:r w:rsidRPr="00473614">
        <w:rPr>
          <w:rFonts w:ascii="Times New Roman" w:hAnsi="Times New Roman" w:cs="Times New Roman"/>
          <w:sz w:val="26"/>
          <w:szCs w:val="26"/>
        </w:rPr>
        <w:t>ỗ</w:t>
      </w:r>
      <w:r w:rsidRPr="0047361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t</w:t>
      </w:r>
      <w:r w:rsidRPr="00473614">
        <w:rPr>
          <w:rFonts w:ascii="Times New Roman" w:hAnsi="Times New Roman" w:cs="Times New Roman"/>
          <w:sz w:val="26"/>
          <w:szCs w:val="26"/>
        </w:rPr>
        <w:t>ắ</w:t>
      </w:r>
      <w:r w:rsidRPr="00473614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>): Không th</w:t>
      </w:r>
      <w:r w:rsidRPr="00473614">
        <w:rPr>
          <w:rFonts w:ascii="Times New Roman" w:hAnsi="Times New Roman" w:cs="Times New Roman"/>
          <w:sz w:val="26"/>
          <w:szCs w:val="26"/>
        </w:rPr>
        <w:t>ể</w:t>
      </w:r>
      <w:r w:rsidRPr="00473614">
        <w:rPr>
          <w:rFonts w:ascii="Times New Roman" w:hAnsi="Times New Roman" w:cs="Times New Roman"/>
          <w:sz w:val="26"/>
          <w:szCs w:val="26"/>
        </w:rPr>
        <w:t xml:space="preserve"> hoàn tác nhi</w:t>
      </w:r>
      <w:r w:rsidRPr="00473614">
        <w:rPr>
          <w:rFonts w:ascii="Times New Roman" w:hAnsi="Times New Roman" w:cs="Times New Roman"/>
          <w:sz w:val="26"/>
          <w:szCs w:val="26"/>
        </w:rPr>
        <w:t>ề</w:t>
      </w:r>
      <w:r w:rsidRPr="00473614">
        <w:rPr>
          <w:rFonts w:ascii="Times New Roman" w:hAnsi="Times New Roman" w:cs="Times New Roman"/>
          <w:sz w:val="26"/>
          <w:szCs w:val="26"/>
        </w:rPr>
        <w:t xml:space="preserve">u tab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ti</w:t>
      </w:r>
      <w:r w:rsidRPr="00473614">
        <w:rPr>
          <w:rFonts w:ascii="Times New Roman" w:hAnsi="Times New Roman" w:cs="Times New Roman"/>
          <w:sz w:val="26"/>
          <w:szCs w:val="26"/>
        </w:rPr>
        <w:t>ế</w:t>
      </w:r>
      <w:r w:rsidRPr="00473614">
        <w:rPr>
          <w:rFonts w:ascii="Times New Roman" w:hAnsi="Times New Roman" w:cs="Times New Roman"/>
          <w:sz w:val="26"/>
          <w:szCs w:val="26"/>
        </w:rPr>
        <w:t>p</w:t>
      </w:r>
      <w:proofErr w:type="spellEnd"/>
    </w:p>
    <w:p w14:paraId="727E5822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 xml:space="preserve">ID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L</w:t>
      </w:r>
      <w:r w:rsidRPr="00473614">
        <w:rPr>
          <w:rFonts w:ascii="Times New Roman" w:hAnsi="Times New Roman" w:cs="Times New Roman"/>
          <w:sz w:val="26"/>
          <w:szCs w:val="26"/>
        </w:rPr>
        <w:t>ỗ</w:t>
      </w:r>
      <w:r w:rsidRPr="0047361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>: 001</w:t>
      </w:r>
    </w:p>
    <w:p w14:paraId="74080683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Phiên B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>n S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>n Ph</w:t>
      </w:r>
      <w:r w:rsidRPr="00473614">
        <w:rPr>
          <w:rFonts w:ascii="Times New Roman" w:hAnsi="Times New Roman" w:cs="Times New Roman"/>
          <w:sz w:val="26"/>
          <w:szCs w:val="26"/>
        </w:rPr>
        <w:t>ẩ</w:t>
      </w:r>
      <w:r w:rsidRPr="00473614">
        <w:rPr>
          <w:rFonts w:ascii="Times New Roman" w:hAnsi="Times New Roman" w:cs="Times New Roman"/>
          <w:sz w:val="26"/>
          <w:szCs w:val="26"/>
        </w:rPr>
        <w:t>m: Google Chrome – Phiên b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>n hi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n t</w:t>
      </w:r>
      <w:r w:rsidRPr="00473614">
        <w:rPr>
          <w:rFonts w:ascii="Times New Roman" w:hAnsi="Times New Roman" w:cs="Times New Roman"/>
          <w:sz w:val="26"/>
          <w:szCs w:val="26"/>
        </w:rPr>
        <w:t>ạ</w:t>
      </w:r>
      <w:r w:rsidRPr="00473614">
        <w:rPr>
          <w:rFonts w:ascii="Times New Roman" w:hAnsi="Times New Roman" w:cs="Times New Roman"/>
          <w:sz w:val="26"/>
          <w:szCs w:val="26"/>
        </w:rPr>
        <w:t>i</w:t>
      </w:r>
    </w:p>
    <w:p w14:paraId="72EEBAA9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M</w:t>
      </w:r>
      <w:r w:rsidRPr="00473614">
        <w:rPr>
          <w:rFonts w:ascii="Times New Roman" w:hAnsi="Times New Roman" w:cs="Times New Roman"/>
          <w:sz w:val="26"/>
          <w:szCs w:val="26"/>
        </w:rPr>
        <w:t>ứ</w:t>
      </w:r>
      <w:r w:rsidRPr="00473614">
        <w:rPr>
          <w:rFonts w:ascii="Times New Roman" w:hAnsi="Times New Roman" w:cs="Times New Roman"/>
          <w:sz w:val="26"/>
          <w:szCs w:val="26"/>
        </w:rPr>
        <w:t>c Đ</w:t>
      </w:r>
      <w:r w:rsidRPr="00473614">
        <w:rPr>
          <w:rFonts w:ascii="Times New Roman" w:hAnsi="Times New Roman" w:cs="Times New Roman"/>
          <w:sz w:val="26"/>
          <w:szCs w:val="26"/>
        </w:rPr>
        <w:t>ộ</w:t>
      </w:r>
      <w:r w:rsidRPr="00473614">
        <w:rPr>
          <w:rFonts w:ascii="Times New Roman" w:hAnsi="Times New Roman" w:cs="Times New Roman"/>
          <w:sz w:val="26"/>
          <w:szCs w:val="26"/>
        </w:rPr>
        <w:t xml:space="preserve"> Nghiêm Tr</w:t>
      </w:r>
      <w:r w:rsidRPr="00473614">
        <w:rPr>
          <w:rFonts w:ascii="Times New Roman" w:hAnsi="Times New Roman" w:cs="Times New Roman"/>
          <w:sz w:val="26"/>
          <w:szCs w:val="26"/>
        </w:rPr>
        <w:t>ọ</w:t>
      </w:r>
      <w:r w:rsidRPr="00473614">
        <w:rPr>
          <w:rFonts w:ascii="Times New Roman" w:hAnsi="Times New Roman" w:cs="Times New Roman"/>
          <w:sz w:val="26"/>
          <w:szCs w:val="26"/>
        </w:rPr>
        <w:t>ng: Cao</w:t>
      </w:r>
    </w:p>
    <w:p w14:paraId="68A5CD09" w14:textId="4F5FD643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73614">
        <w:rPr>
          <w:rFonts w:ascii="Times New Roman" w:hAnsi="Times New Roman" w:cs="Times New Roman"/>
          <w:sz w:val="26"/>
          <w:szCs w:val="26"/>
        </w:rPr>
        <w:t>M</w:t>
      </w:r>
      <w:r w:rsidRPr="00473614">
        <w:rPr>
          <w:rFonts w:ascii="Times New Roman" w:hAnsi="Times New Roman" w:cs="Times New Roman"/>
          <w:sz w:val="26"/>
          <w:szCs w:val="26"/>
        </w:rPr>
        <w:t>ứ</w:t>
      </w:r>
      <w:r w:rsidRPr="00473614">
        <w:rPr>
          <w:rFonts w:ascii="Times New Roman" w:hAnsi="Times New Roman" w:cs="Times New Roman"/>
          <w:sz w:val="26"/>
          <w:szCs w:val="26"/>
        </w:rPr>
        <w:t xml:space="preserve">c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Đ</w:t>
      </w:r>
      <w:r w:rsidRPr="00473614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Tiên: Cao</w:t>
      </w:r>
    </w:p>
    <w:p w14:paraId="3BB7D326" w14:textId="0CCCD22F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73614">
        <w:rPr>
          <w:rFonts w:ascii="Times New Roman" w:hAnsi="Times New Roman" w:cs="Times New Roman"/>
          <w:sz w:val="26"/>
          <w:szCs w:val="26"/>
        </w:rPr>
        <w:t>Ngư</w:t>
      </w:r>
      <w:r w:rsidRPr="00473614">
        <w:rPr>
          <w:rFonts w:ascii="Times New Roman" w:hAnsi="Times New Roman" w:cs="Times New Roman"/>
          <w:sz w:val="26"/>
          <w:szCs w:val="26"/>
        </w:rPr>
        <w:t>ờ</w:t>
      </w:r>
      <w:r w:rsidRPr="0047361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>: Lưu</w:t>
      </w:r>
      <w:r w:rsidRPr="00473614">
        <w:rPr>
          <w:rFonts w:ascii="Times New Roman" w:hAnsi="Times New Roman" w:cs="Times New Roman"/>
          <w:sz w:val="26"/>
          <w:szCs w:val="26"/>
          <w:lang w:val="vi-VN"/>
        </w:rPr>
        <w:t xml:space="preserve"> Gia Luân</w:t>
      </w:r>
    </w:p>
    <w:p w14:paraId="162C1C78" w14:textId="130A9DA0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7361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>: 30</w:t>
      </w:r>
      <w:r w:rsidRPr="00473614">
        <w:rPr>
          <w:rFonts w:ascii="Times New Roman" w:hAnsi="Times New Roman" w:cs="Times New Roman"/>
          <w:sz w:val="26"/>
          <w:szCs w:val="26"/>
        </w:rPr>
        <w:t>/12</w:t>
      </w:r>
      <w:r w:rsidRPr="00473614">
        <w:rPr>
          <w:rFonts w:ascii="Times New Roman" w:hAnsi="Times New Roman" w:cs="Times New Roman"/>
          <w:sz w:val="26"/>
          <w:szCs w:val="26"/>
        </w:rPr>
        <w:t>/2025</w:t>
      </w:r>
    </w:p>
    <w:p w14:paraId="354CDBE5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 xml:space="preserve">Lý Do: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L</w:t>
      </w:r>
      <w:r w:rsidRPr="00473614">
        <w:rPr>
          <w:rFonts w:ascii="Times New Roman" w:hAnsi="Times New Roman" w:cs="Times New Roman"/>
          <w:sz w:val="26"/>
          <w:szCs w:val="26"/>
        </w:rPr>
        <w:t>ỗ</w:t>
      </w:r>
      <w:r w:rsidRPr="00473614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609CB1C9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Tình Tr</w:t>
      </w:r>
      <w:r w:rsidRPr="00473614">
        <w:rPr>
          <w:rFonts w:ascii="Times New Roman" w:hAnsi="Times New Roman" w:cs="Times New Roman"/>
          <w:sz w:val="26"/>
          <w:szCs w:val="26"/>
        </w:rPr>
        <w:t>ạ</w:t>
      </w:r>
      <w:r w:rsidRPr="00473614">
        <w:rPr>
          <w:rFonts w:ascii="Times New Roman" w:hAnsi="Times New Roman" w:cs="Times New Roman"/>
          <w:sz w:val="26"/>
          <w:szCs w:val="26"/>
        </w:rPr>
        <w:t>ng: M</w:t>
      </w:r>
      <w:r w:rsidRPr="00473614">
        <w:rPr>
          <w:rFonts w:ascii="Times New Roman" w:hAnsi="Times New Roman" w:cs="Times New Roman"/>
          <w:sz w:val="26"/>
          <w:szCs w:val="26"/>
        </w:rPr>
        <w:t>ớ</w:t>
      </w:r>
      <w:r w:rsidRPr="00473614">
        <w:rPr>
          <w:rFonts w:ascii="Times New Roman" w:hAnsi="Times New Roman" w:cs="Times New Roman"/>
          <w:sz w:val="26"/>
          <w:szCs w:val="26"/>
        </w:rPr>
        <w:t>i</w:t>
      </w:r>
    </w:p>
    <w:p w14:paraId="765D64CD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Môi Trư</w:t>
      </w:r>
      <w:r w:rsidRPr="00473614">
        <w:rPr>
          <w:rFonts w:ascii="Times New Roman" w:hAnsi="Times New Roman" w:cs="Times New Roman"/>
          <w:sz w:val="26"/>
          <w:szCs w:val="26"/>
        </w:rPr>
        <w:t>ờ</w:t>
      </w:r>
      <w:r w:rsidRPr="00473614">
        <w:rPr>
          <w:rFonts w:ascii="Times New Roman" w:hAnsi="Times New Roman" w:cs="Times New Roman"/>
          <w:sz w:val="26"/>
          <w:szCs w:val="26"/>
        </w:rPr>
        <w:t>ng: Windows 11</w:t>
      </w:r>
    </w:p>
    <w:p w14:paraId="77F1052E" w14:textId="77777777" w:rsidR="00B14558" w:rsidRPr="00473614" w:rsidRDefault="00B14558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460A786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Mô T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 xml:space="preserve"> (Chi Ti</w:t>
      </w:r>
      <w:r w:rsidRPr="00473614">
        <w:rPr>
          <w:rFonts w:ascii="Times New Roman" w:hAnsi="Times New Roman" w:cs="Times New Roman"/>
          <w:sz w:val="26"/>
          <w:szCs w:val="26"/>
        </w:rPr>
        <w:t>ế</w:t>
      </w:r>
      <w:r w:rsidRPr="00473614">
        <w:rPr>
          <w:rFonts w:ascii="Times New Roman" w:hAnsi="Times New Roman" w:cs="Times New Roman"/>
          <w:sz w:val="26"/>
          <w:szCs w:val="26"/>
        </w:rPr>
        <w:t>t):</w:t>
      </w:r>
    </w:p>
    <w:p w14:paraId="3B07BC96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Theo tài li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u hư</w:t>
      </w:r>
      <w:r w:rsidRPr="00473614">
        <w:rPr>
          <w:rFonts w:ascii="Times New Roman" w:hAnsi="Times New Roman" w:cs="Times New Roman"/>
          <w:sz w:val="26"/>
          <w:szCs w:val="26"/>
        </w:rPr>
        <w:t>ớ</w:t>
      </w:r>
      <w:r w:rsidRPr="00473614">
        <w:rPr>
          <w:rFonts w:ascii="Times New Roman" w:hAnsi="Times New Roman" w:cs="Times New Roman"/>
          <w:sz w:val="26"/>
          <w:szCs w:val="26"/>
        </w:rPr>
        <w:t>ng d</w:t>
      </w:r>
      <w:r w:rsidRPr="00473614">
        <w:rPr>
          <w:rFonts w:ascii="Times New Roman" w:hAnsi="Times New Roman" w:cs="Times New Roman"/>
          <w:sz w:val="26"/>
          <w:szCs w:val="26"/>
        </w:rPr>
        <w:t>ẫ</w:t>
      </w:r>
      <w:r w:rsidRPr="00473614">
        <w:rPr>
          <w:rFonts w:ascii="Times New Roman" w:hAnsi="Times New Roman" w:cs="Times New Roman"/>
          <w:sz w:val="26"/>
          <w:szCs w:val="26"/>
        </w:rPr>
        <w:t>n c</w:t>
      </w:r>
      <w:r w:rsidRPr="00473614">
        <w:rPr>
          <w:rFonts w:ascii="Times New Roman" w:hAnsi="Times New Roman" w:cs="Times New Roman"/>
          <w:sz w:val="26"/>
          <w:szCs w:val="26"/>
        </w:rPr>
        <w:t>ủ</w:t>
      </w:r>
      <w:r w:rsidRPr="00473614">
        <w:rPr>
          <w:rFonts w:ascii="Times New Roman" w:hAnsi="Times New Roman" w:cs="Times New Roman"/>
          <w:sz w:val="26"/>
          <w:szCs w:val="26"/>
        </w:rPr>
        <w:t>a Google Chrome, ngư</w:t>
      </w:r>
      <w:r w:rsidRPr="00473614">
        <w:rPr>
          <w:rFonts w:ascii="Times New Roman" w:hAnsi="Times New Roman" w:cs="Times New Roman"/>
          <w:sz w:val="26"/>
          <w:szCs w:val="26"/>
        </w:rPr>
        <w:t>ờ</w:t>
      </w:r>
      <w:r w:rsidRPr="00473614">
        <w:rPr>
          <w:rFonts w:ascii="Times New Roman" w:hAnsi="Times New Roman" w:cs="Times New Roman"/>
          <w:sz w:val="26"/>
          <w:szCs w:val="26"/>
        </w:rPr>
        <w:t>i dùng có th</w:t>
      </w:r>
      <w:r w:rsidRPr="00473614">
        <w:rPr>
          <w:rFonts w:ascii="Times New Roman" w:hAnsi="Times New Roman" w:cs="Times New Roman"/>
          <w:sz w:val="26"/>
          <w:szCs w:val="26"/>
        </w:rPr>
        <w:t>ể</w:t>
      </w:r>
      <w:r w:rsidRPr="00473614">
        <w:rPr>
          <w:rFonts w:ascii="Times New Roman" w:hAnsi="Times New Roman" w:cs="Times New Roman"/>
          <w:sz w:val="26"/>
          <w:szCs w:val="26"/>
        </w:rPr>
        <w:t xml:space="preserve"> khôi ph</w:t>
      </w:r>
      <w:r w:rsidRPr="00473614">
        <w:rPr>
          <w:rFonts w:ascii="Times New Roman" w:hAnsi="Times New Roman" w:cs="Times New Roman"/>
          <w:sz w:val="26"/>
          <w:szCs w:val="26"/>
        </w:rPr>
        <w:t>ụ</w:t>
      </w:r>
      <w:r w:rsidRPr="00473614">
        <w:rPr>
          <w:rFonts w:ascii="Times New Roman" w:hAnsi="Times New Roman" w:cs="Times New Roman"/>
          <w:sz w:val="26"/>
          <w:szCs w:val="26"/>
        </w:rPr>
        <w:t>c tab đã đóng.</w:t>
      </w:r>
    </w:p>
    <w:p w14:paraId="32DA988A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Tuy nhiên, trong quá trình ki</w:t>
      </w:r>
      <w:r w:rsidRPr="00473614">
        <w:rPr>
          <w:rFonts w:ascii="Times New Roman" w:hAnsi="Times New Roman" w:cs="Times New Roman"/>
          <w:sz w:val="26"/>
          <w:szCs w:val="26"/>
        </w:rPr>
        <w:t>ể</w:t>
      </w:r>
      <w:r w:rsidRPr="00473614">
        <w:rPr>
          <w:rFonts w:ascii="Times New Roman" w:hAnsi="Times New Roman" w:cs="Times New Roman"/>
          <w:sz w:val="26"/>
          <w:szCs w:val="26"/>
        </w:rPr>
        <w:t>m th</w:t>
      </w:r>
      <w:r w:rsidRPr="00473614">
        <w:rPr>
          <w:rFonts w:ascii="Times New Roman" w:hAnsi="Times New Roman" w:cs="Times New Roman"/>
          <w:sz w:val="26"/>
          <w:szCs w:val="26"/>
        </w:rPr>
        <w:t>ử</w:t>
      </w:r>
      <w:r w:rsidRPr="00473614">
        <w:rPr>
          <w:rFonts w:ascii="Times New Roman" w:hAnsi="Times New Roman" w:cs="Times New Roman"/>
          <w:sz w:val="26"/>
          <w:szCs w:val="26"/>
        </w:rPr>
        <w:t>, ch</w:t>
      </w:r>
      <w:r w:rsidRPr="00473614">
        <w:rPr>
          <w:rFonts w:ascii="Times New Roman" w:hAnsi="Times New Roman" w:cs="Times New Roman"/>
          <w:sz w:val="26"/>
          <w:szCs w:val="26"/>
        </w:rPr>
        <w:t>ứ</w:t>
      </w:r>
      <w:r w:rsidRPr="00473614">
        <w:rPr>
          <w:rFonts w:ascii="Times New Roman" w:hAnsi="Times New Roman" w:cs="Times New Roman"/>
          <w:sz w:val="26"/>
          <w:szCs w:val="26"/>
        </w:rPr>
        <w:t>c năng khôi ph</w:t>
      </w:r>
      <w:r w:rsidRPr="00473614">
        <w:rPr>
          <w:rFonts w:ascii="Times New Roman" w:hAnsi="Times New Roman" w:cs="Times New Roman"/>
          <w:sz w:val="26"/>
          <w:szCs w:val="26"/>
        </w:rPr>
        <w:t>ụ</w:t>
      </w:r>
      <w:r w:rsidRPr="00473614">
        <w:rPr>
          <w:rFonts w:ascii="Times New Roman" w:hAnsi="Times New Roman" w:cs="Times New Roman"/>
          <w:sz w:val="26"/>
          <w:szCs w:val="26"/>
        </w:rPr>
        <w:t xml:space="preserve">c tab (Ctrl + Shift + T) </w:t>
      </w:r>
    </w:p>
    <w:p w14:paraId="071ABC01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ch</w:t>
      </w:r>
      <w:r w:rsidRPr="00473614">
        <w:rPr>
          <w:rFonts w:ascii="Times New Roman" w:hAnsi="Times New Roman" w:cs="Times New Roman"/>
          <w:sz w:val="26"/>
          <w:szCs w:val="26"/>
        </w:rPr>
        <w:t>ỉ</w:t>
      </w:r>
      <w:r w:rsidRPr="00473614">
        <w:rPr>
          <w:rFonts w:ascii="Times New Roman" w:hAnsi="Times New Roman" w:cs="Times New Roman"/>
          <w:sz w:val="26"/>
          <w:szCs w:val="26"/>
        </w:rPr>
        <w:t xml:space="preserve"> khôi ph</w:t>
      </w:r>
      <w:r w:rsidRPr="00473614">
        <w:rPr>
          <w:rFonts w:ascii="Times New Roman" w:hAnsi="Times New Roman" w:cs="Times New Roman"/>
          <w:sz w:val="26"/>
          <w:szCs w:val="26"/>
        </w:rPr>
        <w:t>ụ</w:t>
      </w:r>
      <w:r w:rsidRPr="00473614">
        <w:rPr>
          <w:rFonts w:ascii="Times New Roman" w:hAnsi="Times New Roman" w:cs="Times New Roman"/>
          <w:sz w:val="26"/>
          <w:szCs w:val="26"/>
        </w:rPr>
        <w:t>c đư</w:t>
      </w:r>
      <w:r w:rsidRPr="00473614">
        <w:rPr>
          <w:rFonts w:ascii="Times New Roman" w:hAnsi="Times New Roman" w:cs="Times New Roman"/>
          <w:sz w:val="26"/>
          <w:szCs w:val="26"/>
        </w:rPr>
        <w:t>ợ</w:t>
      </w:r>
      <w:r w:rsidRPr="00473614">
        <w:rPr>
          <w:rFonts w:ascii="Times New Roman" w:hAnsi="Times New Roman" w:cs="Times New Roman"/>
          <w:sz w:val="26"/>
          <w:szCs w:val="26"/>
        </w:rPr>
        <w:t>c tab v</w:t>
      </w:r>
      <w:r w:rsidRPr="00473614">
        <w:rPr>
          <w:rFonts w:ascii="Times New Roman" w:hAnsi="Times New Roman" w:cs="Times New Roman"/>
          <w:sz w:val="26"/>
          <w:szCs w:val="26"/>
        </w:rPr>
        <w:t>ừ</w:t>
      </w:r>
      <w:r w:rsidRPr="00473614">
        <w:rPr>
          <w:rFonts w:ascii="Times New Roman" w:hAnsi="Times New Roman" w:cs="Times New Roman"/>
          <w:sz w:val="26"/>
          <w:szCs w:val="26"/>
        </w:rPr>
        <w:t>a đóng g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n nh</w:t>
      </w:r>
      <w:r w:rsidRPr="00473614">
        <w:rPr>
          <w:rFonts w:ascii="Times New Roman" w:hAnsi="Times New Roman" w:cs="Times New Roman"/>
          <w:sz w:val="26"/>
          <w:szCs w:val="26"/>
        </w:rPr>
        <w:t>ấ</w:t>
      </w:r>
      <w:r w:rsidRPr="00473614">
        <w:rPr>
          <w:rFonts w:ascii="Times New Roman" w:hAnsi="Times New Roman" w:cs="Times New Roman"/>
          <w:sz w:val="26"/>
          <w:szCs w:val="26"/>
        </w:rPr>
        <w:t>t và không khôi ph</w:t>
      </w:r>
      <w:r w:rsidRPr="00473614">
        <w:rPr>
          <w:rFonts w:ascii="Times New Roman" w:hAnsi="Times New Roman" w:cs="Times New Roman"/>
          <w:sz w:val="26"/>
          <w:szCs w:val="26"/>
        </w:rPr>
        <w:t>ụ</w:t>
      </w:r>
      <w:r w:rsidRPr="00473614">
        <w:rPr>
          <w:rFonts w:ascii="Times New Roman" w:hAnsi="Times New Roman" w:cs="Times New Roman"/>
          <w:sz w:val="26"/>
          <w:szCs w:val="26"/>
        </w:rPr>
        <w:t>c đ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y đ</w:t>
      </w:r>
      <w:r w:rsidRPr="00473614">
        <w:rPr>
          <w:rFonts w:ascii="Times New Roman" w:hAnsi="Times New Roman" w:cs="Times New Roman"/>
          <w:sz w:val="26"/>
          <w:szCs w:val="26"/>
        </w:rPr>
        <w:t>ủ</w:t>
      </w:r>
      <w:r w:rsidRPr="00473614">
        <w:rPr>
          <w:rFonts w:ascii="Times New Roman" w:hAnsi="Times New Roman" w:cs="Times New Roman"/>
          <w:sz w:val="26"/>
          <w:szCs w:val="26"/>
        </w:rPr>
        <w:t xml:space="preserve"> nhi</w:t>
      </w:r>
      <w:r w:rsidRPr="00473614">
        <w:rPr>
          <w:rFonts w:ascii="Times New Roman" w:hAnsi="Times New Roman" w:cs="Times New Roman"/>
          <w:sz w:val="26"/>
          <w:szCs w:val="26"/>
        </w:rPr>
        <w:t>ề</w:t>
      </w:r>
      <w:r w:rsidRPr="00473614">
        <w:rPr>
          <w:rFonts w:ascii="Times New Roman" w:hAnsi="Times New Roman" w:cs="Times New Roman"/>
          <w:sz w:val="26"/>
          <w:szCs w:val="26"/>
        </w:rPr>
        <w:t xml:space="preserve">u tab </w:t>
      </w:r>
    </w:p>
    <w:p w14:paraId="27AB2BFC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đã đóng liên ti</w:t>
      </w:r>
      <w:r w:rsidRPr="00473614">
        <w:rPr>
          <w:rFonts w:ascii="Times New Roman" w:hAnsi="Times New Roman" w:cs="Times New Roman"/>
          <w:sz w:val="26"/>
          <w:szCs w:val="26"/>
        </w:rPr>
        <w:t>ế</w:t>
      </w:r>
      <w:r w:rsidRPr="00473614">
        <w:rPr>
          <w:rFonts w:ascii="Times New Roman" w:hAnsi="Times New Roman" w:cs="Times New Roman"/>
          <w:sz w:val="26"/>
          <w:szCs w:val="26"/>
        </w:rPr>
        <w:t>p như mong đ</w:t>
      </w:r>
      <w:r w:rsidRPr="00473614">
        <w:rPr>
          <w:rFonts w:ascii="Times New Roman" w:hAnsi="Times New Roman" w:cs="Times New Roman"/>
          <w:sz w:val="26"/>
          <w:szCs w:val="26"/>
        </w:rPr>
        <w:t>ợ</w:t>
      </w:r>
      <w:r w:rsidRPr="00473614">
        <w:rPr>
          <w:rFonts w:ascii="Times New Roman" w:hAnsi="Times New Roman" w:cs="Times New Roman"/>
          <w:sz w:val="26"/>
          <w:szCs w:val="26"/>
        </w:rPr>
        <w:t>i theo tr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>i nghi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m ngư</w:t>
      </w:r>
      <w:r w:rsidRPr="00473614">
        <w:rPr>
          <w:rFonts w:ascii="Times New Roman" w:hAnsi="Times New Roman" w:cs="Times New Roman"/>
          <w:sz w:val="26"/>
          <w:szCs w:val="26"/>
        </w:rPr>
        <w:t>ờ</w:t>
      </w:r>
      <w:r w:rsidRPr="00473614">
        <w:rPr>
          <w:rFonts w:ascii="Times New Roman" w:hAnsi="Times New Roman" w:cs="Times New Roman"/>
          <w:sz w:val="26"/>
          <w:szCs w:val="26"/>
        </w:rPr>
        <w:t>i dùng.</w:t>
      </w:r>
    </w:p>
    <w:p w14:paraId="6CC3302C" w14:textId="77777777" w:rsidR="00B14558" w:rsidRPr="00473614" w:rsidRDefault="00B14558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71BE8B8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Các Bư</w:t>
      </w:r>
      <w:r w:rsidRPr="00473614">
        <w:rPr>
          <w:rFonts w:ascii="Times New Roman" w:hAnsi="Times New Roman" w:cs="Times New Roman"/>
          <w:sz w:val="26"/>
          <w:szCs w:val="26"/>
        </w:rPr>
        <w:t>ớ</w:t>
      </w:r>
      <w:r w:rsidRPr="00473614">
        <w:rPr>
          <w:rFonts w:ascii="Times New Roman" w:hAnsi="Times New Roman" w:cs="Times New Roman"/>
          <w:sz w:val="26"/>
          <w:szCs w:val="26"/>
        </w:rPr>
        <w:t>c Tái T</w:t>
      </w:r>
      <w:r w:rsidRPr="00473614">
        <w:rPr>
          <w:rFonts w:ascii="Times New Roman" w:hAnsi="Times New Roman" w:cs="Times New Roman"/>
          <w:sz w:val="26"/>
          <w:szCs w:val="26"/>
        </w:rPr>
        <w:t>ạ</w:t>
      </w:r>
      <w:r w:rsidRPr="00473614">
        <w:rPr>
          <w:rFonts w:ascii="Times New Roman" w:hAnsi="Times New Roman" w:cs="Times New Roman"/>
          <w:sz w:val="26"/>
          <w:szCs w:val="26"/>
        </w:rPr>
        <w:t>o L</w:t>
      </w:r>
      <w:r w:rsidRPr="00473614">
        <w:rPr>
          <w:rFonts w:ascii="Times New Roman" w:hAnsi="Times New Roman" w:cs="Times New Roman"/>
          <w:sz w:val="26"/>
          <w:szCs w:val="26"/>
        </w:rPr>
        <w:t>ỗ</w:t>
      </w:r>
      <w:r w:rsidRPr="00473614">
        <w:rPr>
          <w:rFonts w:ascii="Times New Roman" w:hAnsi="Times New Roman" w:cs="Times New Roman"/>
          <w:sz w:val="26"/>
          <w:szCs w:val="26"/>
        </w:rPr>
        <w:t>i:</w:t>
      </w:r>
    </w:p>
    <w:p w14:paraId="24BBA181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1. M</w:t>
      </w:r>
      <w:r w:rsidRPr="00473614">
        <w:rPr>
          <w:rFonts w:ascii="Times New Roman" w:hAnsi="Times New Roman" w:cs="Times New Roman"/>
          <w:sz w:val="26"/>
          <w:szCs w:val="26"/>
        </w:rPr>
        <w:t>ở</w:t>
      </w:r>
      <w:r w:rsidRPr="00473614">
        <w:rPr>
          <w:rFonts w:ascii="Times New Roman" w:hAnsi="Times New Roman" w:cs="Times New Roman"/>
          <w:sz w:val="26"/>
          <w:szCs w:val="26"/>
        </w:rPr>
        <w:t xml:space="preserve"> trình duy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t Google Chrome.</w:t>
      </w:r>
    </w:p>
    <w:p w14:paraId="4D2F905A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2. M</w:t>
      </w:r>
      <w:r w:rsidRPr="00473614">
        <w:rPr>
          <w:rFonts w:ascii="Times New Roman" w:hAnsi="Times New Roman" w:cs="Times New Roman"/>
          <w:sz w:val="26"/>
          <w:szCs w:val="26"/>
        </w:rPr>
        <w:t>ở</w:t>
      </w:r>
      <w:r w:rsidRPr="00473614">
        <w:rPr>
          <w:rFonts w:ascii="Times New Roman" w:hAnsi="Times New Roman" w:cs="Times New Roman"/>
          <w:sz w:val="26"/>
          <w:szCs w:val="26"/>
        </w:rPr>
        <w:t xml:space="preserve"> l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n lư</w:t>
      </w:r>
      <w:r w:rsidRPr="00473614">
        <w:rPr>
          <w:rFonts w:ascii="Times New Roman" w:hAnsi="Times New Roman" w:cs="Times New Roman"/>
          <w:sz w:val="26"/>
          <w:szCs w:val="26"/>
        </w:rPr>
        <w:t>ợ</w:t>
      </w:r>
      <w:r w:rsidRPr="00473614">
        <w:rPr>
          <w:rFonts w:ascii="Times New Roman" w:hAnsi="Times New Roman" w:cs="Times New Roman"/>
          <w:sz w:val="26"/>
          <w:szCs w:val="26"/>
        </w:rPr>
        <w:t xml:space="preserve">t </w:t>
      </w:r>
      <w:proofErr w:type="gramStart"/>
      <w:r w:rsidRPr="00473614">
        <w:rPr>
          <w:rFonts w:ascii="Times New Roman" w:hAnsi="Times New Roman" w:cs="Times New Roman"/>
          <w:sz w:val="26"/>
          <w:szCs w:val="26"/>
        </w:rPr>
        <w:t>3 tab</w:t>
      </w:r>
      <w:proofErr w:type="gramEnd"/>
      <w:r w:rsidRPr="00473614">
        <w:rPr>
          <w:rFonts w:ascii="Times New Roman" w:hAnsi="Times New Roman" w:cs="Times New Roman"/>
          <w:sz w:val="26"/>
          <w:szCs w:val="26"/>
        </w:rPr>
        <w:t xml:space="preserve"> v</w:t>
      </w:r>
      <w:r w:rsidRPr="00473614">
        <w:rPr>
          <w:rFonts w:ascii="Times New Roman" w:hAnsi="Times New Roman" w:cs="Times New Roman"/>
          <w:sz w:val="26"/>
          <w:szCs w:val="26"/>
        </w:rPr>
        <w:t>ớ</w:t>
      </w:r>
      <w:r w:rsidRPr="00473614">
        <w:rPr>
          <w:rFonts w:ascii="Times New Roman" w:hAnsi="Times New Roman" w:cs="Times New Roman"/>
          <w:sz w:val="26"/>
          <w:szCs w:val="26"/>
        </w:rPr>
        <w:t>i các trang web khác nhau.</w:t>
      </w:r>
    </w:p>
    <w:p w14:paraId="34C1B944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3. Đóng c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73614">
        <w:rPr>
          <w:rFonts w:ascii="Times New Roman" w:hAnsi="Times New Roman" w:cs="Times New Roman"/>
          <w:sz w:val="26"/>
          <w:szCs w:val="26"/>
        </w:rPr>
        <w:t>3 tab</w:t>
      </w:r>
      <w:proofErr w:type="gramEnd"/>
      <w:r w:rsidRPr="00473614">
        <w:rPr>
          <w:rFonts w:ascii="Times New Roman" w:hAnsi="Times New Roman" w:cs="Times New Roman"/>
          <w:sz w:val="26"/>
          <w:szCs w:val="26"/>
        </w:rPr>
        <w:t xml:space="preserve"> theo th</w:t>
      </w:r>
      <w:r w:rsidRPr="00473614">
        <w:rPr>
          <w:rFonts w:ascii="Times New Roman" w:hAnsi="Times New Roman" w:cs="Times New Roman"/>
          <w:sz w:val="26"/>
          <w:szCs w:val="26"/>
        </w:rPr>
        <w:t>ứ</w:t>
      </w:r>
      <w:r w:rsidRPr="00473614">
        <w:rPr>
          <w:rFonts w:ascii="Times New Roman" w:hAnsi="Times New Roman" w:cs="Times New Roman"/>
          <w:sz w:val="26"/>
          <w:szCs w:val="26"/>
        </w:rPr>
        <w:t xml:space="preserve"> t</w:t>
      </w:r>
      <w:r w:rsidRPr="00473614">
        <w:rPr>
          <w:rFonts w:ascii="Times New Roman" w:hAnsi="Times New Roman" w:cs="Times New Roman"/>
          <w:sz w:val="26"/>
          <w:szCs w:val="26"/>
        </w:rPr>
        <w:t>ự</w:t>
      </w:r>
      <w:r w:rsidRPr="00473614">
        <w:rPr>
          <w:rFonts w:ascii="Times New Roman" w:hAnsi="Times New Roman" w:cs="Times New Roman"/>
          <w:sz w:val="26"/>
          <w:szCs w:val="26"/>
        </w:rPr>
        <w:t>.</w:t>
      </w:r>
    </w:p>
    <w:p w14:paraId="06ED471D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lastRenderedPageBreak/>
        <w:t>4. Nh</w:t>
      </w:r>
      <w:r w:rsidRPr="00473614">
        <w:rPr>
          <w:rFonts w:ascii="Times New Roman" w:hAnsi="Times New Roman" w:cs="Times New Roman"/>
          <w:sz w:val="26"/>
          <w:szCs w:val="26"/>
        </w:rPr>
        <w:t>ấ</w:t>
      </w:r>
      <w:r w:rsidRPr="00473614">
        <w:rPr>
          <w:rFonts w:ascii="Times New Roman" w:hAnsi="Times New Roman" w:cs="Times New Roman"/>
          <w:sz w:val="26"/>
          <w:szCs w:val="26"/>
        </w:rPr>
        <w:t>n t</w:t>
      </w:r>
      <w:r w:rsidRPr="00473614">
        <w:rPr>
          <w:rFonts w:ascii="Times New Roman" w:hAnsi="Times New Roman" w:cs="Times New Roman"/>
          <w:sz w:val="26"/>
          <w:szCs w:val="26"/>
        </w:rPr>
        <w:t>ổ</w:t>
      </w:r>
      <w:r w:rsidRPr="00473614">
        <w:rPr>
          <w:rFonts w:ascii="Times New Roman" w:hAnsi="Times New Roman" w:cs="Times New Roman"/>
          <w:sz w:val="26"/>
          <w:szCs w:val="26"/>
        </w:rPr>
        <w:t xml:space="preserve"> h</w:t>
      </w:r>
      <w:r w:rsidRPr="00473614">
        <w:rPr>
          <w:rFonts w:ascii="Times New Roman" w:hAnsi="Times New Roman" w:cs="Times New Roman"/>
          <w:sz w:val="26"/>
          <w:szCs w:val="26"/>
        </w:rPr>
        <w:t>ợ</w:t>
      </w:r>
      <w:r w:rsidRPr="00473614">
        <w:rPr>
          <w:rFonts w:ascii="Times New Roman" w:hAnsi="Times New Roman" w:cs="Times New Roman"/>
          <w:sz w:val="26"/>
          <w:szCs w:val="26"/>
        </w:rPr>
        <w:t>p phím Ctrl + Shift + T l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n th</w:t>
      </w:r>
      <w:r w:rsidRPr="00473614">
        <w:rPr>
          <w:rFonts w:ascii="Times New Roman" w:hAnsi="Times New Roman" w:cs="Times New Roman"/>
          <w:sz w:val="26"/>
          <w:szCs w:val="26"/>
        </w:rPr>
        <w:t>ứ</w:t>
      </w:r>
      <w:r w:rsidRPr="00473614">
        <w:rPr>
          <w:rFonts w:ascii="Times New Roman" w:hAnsi="Times New Roman" w:cs="Times New Roman"/>
          <w:sz w:val="26"/>
          <w:szCs w:val="26"/>
        </w:rPr>
        <w:t xml:space="preserve"> nh</w:t>
      </w:r>
      <w:r w:rsidRPr="00473614">
        <w:rPr>
          <w:rFonts w:ascii="Times New Roman" w:hAnsi="Times New Roman" w:cs="Times New Roman"/>
          <w:sz w:val="26"/>
          <w:szCs w:val="26"/>
        </w:rPr>
        <w:t>ấ</w:t>
      </w:r>
      <w:r w:rsidRPr="00473614">
        <w:rPr>
          <w:rFonts w:ascii="Times New Roman" w:hAnsi="Times New Roman" w:cs="Times New Roman"/>
          <w:sz w:val="26"/>
          <w:szCs w:val="26"/>
        </w:rPr>
        <w:t>t.</w:t>
      </w:r>
    </w:p>
    <w:p w14:paraId="57CDDC1B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5. Nh</w:t>
      </w:r>
      <w:r w:rsidRPr="00473614">
        <w:rPr>
          <w:rFonts w:ascii="Times New Roman" w:hAnsi="Times New Roman" w:cs="Times New Roman"/>
          <w:sz w:val="26"/>
          <w:szCs w:val="26"/>
        </w:rPr>
        <w:t>ấ</w:t>
      </w:r>
      <w:r w:rsidRPr="00473614">
        <w:rPr>
          <w:rFonts w:ascii="Times New Roman" w:hAnsi="Times New Roman" w:cs="Times New Roman"/>
          <w:sz w:val="26"/>
          <w:szCs w:val="26"/>
        </w:rPr>
        <w:t>n t</w:t>
      </w:r>
      <w:r w:rsidRPr="00473614">
        <w:rPr>
          <w:rFonts w:ascii="Times New Roman" w:hAnsi="Times New Roman" w:cs="Times New Roman"/>
          <w:sz w:val="26"/>
          <w:szCs w:val="26"/>
        </w:rPr>
        <w:t>ổ</w:t>
      </w:r>
      <w:r w:rsidRPr="00473614">
        <w:rPr>
          <w:rFonts w:ascii="Times New Roman" w:hAnsi="Times New Roman" w:cs="Times New Roman"/>
          <w:sz w:val="26"/>
          <w:szCs w:val="26"/>
        </w:rPr>
        <w:t xml:space="preserve"> h</w:t>
      </w:r>
      <w:r w:rsidRPr="00473614">
        <w:rPr>
          <w:rFonts w:ascii="Times New Roman" w:hAnsi="Times New Roman" w:cs="Times New Roman"/>
          <w:sz w:val="26"/>
          <w:szCs w:val="26"/>
        </w:rPr>
        <w:t>ợ</w:t>
      </w:r>
      <w:r w:rsidRPr="00473614">
        <w:rPr>
          <w:rFonts w:ascii="Times New Roman" w:hAnsi="Times New Roman" w:cs="Times New Roman"/>
          <w:sz w:val="26"/>
          <w:szCs w:val="26"/>
        </w:rPr>
        <w:t>p phím Ctrl + Shift + T l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n th</w:t>
      </w:r>
      <w:r w:rsidRPr="00473614">
        <w:rPr>
          <w:rFonts w:ascii="Times New Roman" w:hAnsi="Times New Roman" w:cs="Times New Roman"/>
          <w:sz w:val="26"/>
          <w:szCs w:val="26"/>
        </w:rPr>
        <w:t>ứ</w:t>
      </w:r>
      <w:r w:rsidRPr="00473614">
        <w:rPr>
          <w:rFonts w:ascii="Times New Roman" w:hAnsi="Times New Roman" w:cs="Times New Roman"/>
          <w:sz w:val="26"/>
          <w:szCs w:val="26"/>
        </w:rPr>
        <w:t xml:space="preserve"> hai.</w:t>
      </w:r>
    </w:p>
    <w:p w14:paraId="0F81D6F9" w14:textId="77777777" w:rsidR="00B14558" w:rsidRPr="00473614" w:rsidRDefault="00B14558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320B5CC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K</w:t>
      </w:r>
      <w:r w:rsidRPr="00473614">
        <w:rPr>
          <w:rFonts w:ascii="Times New Roman" w:hAnsi="Times New Roman" w:cs="Times New Roman"/>
          <w:sz w:val="26"/>
          <w:szCs w:val="26"/>
        </w:rPr>
        <w:t>ế</w:t>
      </w:r>
      <w:r w:rsidRPr="00473614">
        <w:rPr>
          <w:rFonts w:ascii="Times New Roman" w:hAnsi="Times New Roman" w:cs="Times New Roman"/>
          <w:sz w:val="26"/>
          <w:szCs w:val="26"/>
        </w:rPr>
        <w:t>t Qu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 xml:space="preserve"> Mong Đ</w:t>
      </w:r>
      <w:r w:rsidRPr="00473614">
        <w:rPr>
          <w:rFonts w:ascii="Times New Roman" w:hAnsi="Times New Roman" w:cs="Times New Roman"/>
          <w:sz w:val="26"/>
          <w:szCs w:val="26"/>
        </w:rPr>
        <w:t>ợ</w:t>
      </w:r>
      <w:r w:rsidRPr="00473614">
        <w:rPr>
          <w:rFonts w:ascii="Times New Roman" w:hAnsi="Times New Roman" w:cs="Times New Roman"/>
          <w:sz w:val="26"/>
          <w:szCs w:val="26"/>
        </w:rPr>
        <w:t>i:</w:t>
      </w:r>
    </w:p>
    <w:p w14:paraId="18EB1473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M</w:t>
      </w:r>
      <w:r w:rsidRPr="00473614">
        <w:rPr>
          <w:rFonts w:ascii="Times New Roman" w:hAnsi="Times New Roman" w:cs="Times New Roman"/>
          <w:sz w:val="26"/>
          <w:szCs w:val="26"/>
        </w:rPr>
        <w:t>ỗ</w:t>
      </w:r>
      <w:r w:rsidRPr="00473614">
        <w:rPr>
          <w:rFonts w:ascii="Times New Roman" w:hAnsi="Times New Roman" w:cs="Times New Roman"/>
          <w:sz w:val="26"/>
          <w:szCs w:val="26"/>
        </w:rPr>
        <w:t>i l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n nh</w:t>
      </w:r>
      <w:r w:rsidRPr="00473614">
        <w:rPr>
          <w:rFonts w:ascii="Times New Roman" w:hAnsi="Times New Roman" w:cs="Times New Roman"/>
          <w:sz w:val="26"/>
          <w:szCs w:val="26"/>
        </w:rPr>
        <w:t>ấ</w:t>
      </w:r>
      <w:r w:rsidRPr="00473614">
        <w:rPr>
          <w:rFonts w:ascii="Times New Roman" w:hAnsi="Times New Roman" w:cs="Times New Roman"/>
          <w:sz w:val="26"/>
          <w:szCs w:val="26"/>
        </w:rPr>
        <w:t>n Ctrl + Shift + T, trình duy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t s</w:t>
      </w:r>
      <w:r w:rsidRPr="00473614">
        <w:rPr>
          <w:rFonts w:ascii="Times New Roman" w:hAnsi="Times New Roman" w:cs="Times New Roman"/>
          <w:sz w:val="26"/>
          <w:szCs w:val="26"/>
        </w:rPr>
        <w:t>ẽ</w:t>
      </w:r>
      <w:r w:rsidRPr="00473614">
        <w:rPr>
          <w:rFonts w:ascii="Times New Roman" w:hAnsi="Times New Roman" w:cs="Times New Roman"/>
          <w:sz w:val="26"/>
          <w:szCs w:val="26"/>
        </w:rPr>
        <w:t xml:space="preserve"> khôi ph</w:t>
      </w:r>
      <w:r w:rsidRPr="00473614">
        <w:rPr>
          <w:rFonts w:ascii="Times New Roman" w:hAnsi="Times New Roman" w:cs="Times New Roman"/>
          <w:sz w:val="26"/>
          <w:szCs w:val="26"/>
        </w:rPr>
        <w:t>ụ</w:t>
      </w:r>
      <w:r w:rsidRPr="00473614">
        <w:rPr>
          <w:rFonts w:ascii="Times New Roman" w:hAnsi="Times New Roman" w:cs="Times New Roman"/>
          <w:sz w:val="26"/>
          <w:szCs w:val="26"/>
        </w:rPr>
        <w:t>c l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n lư</w:t>
      </w:r>
      <w:r w:rsidRPr="00473614">
        <w:rPr>
          <w:rFonts w:ascii="Times New Roman" w:hAnsi="Times New Roman" w:cs="Times New Roman"/>
          <w:sz w:val="26"/>
          <w:szCs w:val="26"/>
        </w:rPr>
        <w:t>ợ</w:t>
      </w:r>
      <w:r w:rsidRPr="00473614">
        <w:rPr>
          <w:rFonts w:ascii="Times New Roman" w:hAnsi="Times New Roman" w:cs="Times New Roman"/>
          <w:sz w:val="26"/>
          <w:szCs w:val="26"/>
        </w:rPr>
        <w:t>t t</w:t>
      </w:r>
      <w:r w:rsidRPr="00473614">
        <w:rPr>
          <w:rFonts w:ascii="Times New Roman" w:hAnsi="Times New Roman" w:cs="Times New Roman"/>
          <w:sz w:val="26"/>
          <w:szCs w:val="26"/>
        </w:rPr>
        <w:t>ừ</w:t>
      </w:r>
      <w:r w:rsidRPr="00473614">
        <w:rPr>
          <w:rFonts w:ascii="Times New Roman" w:hAnsi="Times New Roman" w:cs="Times New Roman"/>
          <w:sz w:val="26"/>
          <w:szCs w:val="26"/>
        </w:rPr>
        <w:t>ng tab đã đóng trư</w:t>
      </w:r>
      <w:r w:rsidRPr="00473614">
        <w:rPr>
          <w:rFonts w:ascii="Times New Roman" w:hAnsi="Times New Roman" w:cs="Times New Roman"/>
          <w:sz w:val="26"/>
          <w:szCs w:val="26"/>
        </w:rPr>
        <w:t>ớ</w:t>
      </w:r>
      <w:r w:rsidRPr="00473614">
        <w:rPr>
          <w:rFonts w:ascii="Times New Roman" w:hAnsi="Times New Roman" w:cs="Times New Roman"/>
          <w:sz w:val="26"/>
          <w:szCs w:val="26"/>
        </w:rPr>
        <w:t>c đó.</w:t>
      </w:r>
    </w:p>
    <w:p w14:paraId="0D7C423F" w14:textId="77777777" w:rsidR="00B14558" w:rsidRPr="00473614" w:rsidRDefault="00B14558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306136C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K</w:t>
      </w:r>
      <w:r w:rsidRPr="00473614">
        <w:rPr>
          <w:rFonts w:ascii="Times New Roman" w:hAnsi="Times New Roman" w:cs="Times New Roman"/>
          <w:sz w:val="26"/>
          <w:szCs w:val="26"/>
        </w:rPr>
        <w:t>ế</w:t>
      </w:r>
      <w:r w:rsidRPr="00473614">
        <w:rPr>
          <w:rFonts w:ascii="Times New Roman" w:hAnsi="Times New Roman" w:cs="Times New Roman"/>
          <w:sz w:val="26"/>
          <w:szCs w:val="26"/>
        </w:rPr>
        <w:t>t Qu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 xml:space="preserve"> Th</w:t>
      </w:r>
      <w:r w:rsidRPr="00473614">
        <w:rPr>
          <w:rFonts w:ascii="Times New Roman" w:hAnsi="Times New Roman" w:cs="Times New Roman"/>
          <w:sz w:val="26"/>
          <w:szCs w:val="26"/>
        </w:rPr>
        <w:t>ự</w:t>
      </w:r>
      <w:r w:rsidRPr="00473614">
        <w:rPr>
          <w:rFonts w:ascii="Times New Roman" w:hAnsi="Times New Roman" w:cs="Times New Roman"/>
          <w:sz w:val="26"/>
          <w:szCs w:val="26"/>
        </w:rPr>
        <w:t>c T</w:t>
      </w:r>
      <w:r w:rsidRPr="00473614">
        <w:rPr>
          <w:rFonts w:ascii="Times New Roman" w:hAnsi="Times New Roman" w:cs="Times New Roman"/>
          <w:sz w:val="26"/>
          <w:szCs w:val="26"/>
        </w:rPr>
        <w:t>ế</w:t>
      </w:r>
      <w:r w:rsidRPr="00473614">
        <w:rPr>
          <w:rFonts w:ascii="Times New Roman" w:hAnsi="Times New Roman" w:cs="Times New Roman"/>
          <w:sz w:val="26"/>
          <w:szCs w:val="26"/>
        </w:rPr>
        <w:t>:</w:t>
      </w:r>
    </w:p>
    <w:p w14:paraId="4B23FA57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Trình duy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t ch</w:t>
      </w:r>
      <w:r w:rsidRPr="00473614">
        <w:rPr>
          <w:rFonts w:ascii="Times New Roman" w:hAnsi="Times New Roman" w:cs="Times New Roman"/>
          <w:sz w:val="26"/>
          <w:szCs w:val="26"/>
        </w:rPr>
        <w:t>ỉ</w:t>
      </w:r>
      <w:r w:rsidRPr="00473614">
        <w:rPr>
          <w:rFonts w:ascii="Times New Roman" w:hAnsi="Times New Roman" w:cs="Times New Roman"/>
          <w:sz w:val="26"/>
          <w:szCs w:val="26"/>
        </w:rPr>
        <w:t xml:space="preserve"> khôi ph</w:t>
      </w:r>
      <w:r w:rsidRPr="00473614">
        <w:rPr>
          <w:rFonts w:ascii="Times New Roman" w:hAnsi="Times New Roman" w:cs="Times New Roman"/>
          <w:sz w:val="26"/>
          <w:szCs w:val="26"/>
        </w:rPr>
        <w:t>ụ</w:t>
      </w:r>
      <w:r w:rsidRPr="00473614">
        <w:rPr>
          <w:rFonts w:ascii="Times New Roman" w:hAnsi="Times New Roman" w:cs="Times New Roman"/>
          <w:sz w:val="26"/>
          <w:szCs w:val="26"/>
        </w:rPr>
        <w:t>c tab v</w:t>
      </w:r>
      <w:r w:rsidRPr="00473614">
        <w:rPr>
          <w:rFonts w:ascii="Times New Roman" w:hAnsi="Times New Roman" w:cs="Times New Roman"/>
          <w:sz w:val="26"/>
          <w:szCs w:val="26"/>
        </w:rPr>
        <w:t>ừ</w:t>
      </w:r>
      <w:r w:rsidRPr="00473614">
        <w:rPr>
          <w:rFonts w:ascii="Times New Roman" w:hAnsi="Times New Roman" w:cs="Times New Roman"/>
          <w:sz w:val="26"/>
          <w:szCs w:val="26"/>
        </w:rPr>
        <w:t>a đóng g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n nh</w:t>
      </w:r>
      <w:r w:rsidRPr="00473614">
        <w:rPr>
          <w:rFonts w:ascii="Times New Roman" w:hAnsi="Times New Roman" w:cs="Times New Roman"/>
          <w:sz w:val="26"/>
          <w:szCs w:val="26"/>
        </w:rPr>
        <w:t>ấ</w:t>
      </w:r>
      <w:r w:rsidRPr="00473614">
        <w:rPr>
          <w:rFonts w:ascii="Times New Roman" w:hAnsi="Times New Roman" w:cs="Times New Roman"/>
          <w:sz w:val="26"/>
          <w:szCs w:val="26"/>
        </w:rPr>
        <w:t>t và không khôi ph</w:t>
      </w:r>
      <w:r w:rsidRPr="00473614">
        <w:rPr>
          <w:rFonts w:ascii="Times New Roman" w:hAnsi="Times New Roman" w:cs="Times New Roman"/>
          <w:sz w:val="26"/>
          <w:szCs w:val="26"/>
        </w:rPr>
        <w:t>ụ</w:t>
      </w:r>
      <w:r w:rsidRPr="00473614">
        <w:rPr>
          <w:rFonts w:ascii="Times New Roman" w:hAnsi="Times New Roman" w:cs="Times New Roman"/>
          <w:sz w:val="26"/>
          <w:szCs w:val="26"/>
        </w:rPr>
        <w:t>c đ</w:t>
      </w:r>
      <w:r w:rsidRPr="00473614">
        <w:rPr>
          <w:rFonts w:ascii="Times New Roman" w:hAnsi="Times New Roman" w:cs="Times New Roman"/>
          <w:sz w:val="26"/>
          <w:szCs w:val="26"/>
        </w:rPr>
        <w:t>ầ</w:t>
      </w:r>
      <w:r w:rsidRPr="00473614">
        <w:rPr>
          <w:rFonts w:ascii="Times New Roman" w:hAnsi="Times New Roman" w:cs="Times New Roman"/>
          <w:sz w:val="26"/>
          <w:szCs w:val="26"/>
        </w:rPr>
        <w:t>y đ</w:t>
      </w:r>
      <w:r w:rsidRPr="00473614">
        <w:rPr>
          <w:rFonts w:ascii="Times New Roman" w:hAnsi="Times New Roman" w:cs="Times New Roman"/>
          <w:sz w:val="26"/>
          <w:szCs w:val="26"/>
        </w:rPr>
        <w:t>ủ</w:t>
      </w:r>
      <w:r w:rsidRPr="00473614">
        <w:rPr>
          <w:rFonts w:ascii="Times New Roman" w:hAnsi="Times New Roman" w:cs="Times New Roman"/>
          <w:sz w:val="26"/>
          <w:szCs w:val="26"/>
        </w:rPr>
        <w:t xml:space="preserve"> các tab </w:t>
      </w:r>
    </w:p>
    <w:p w14:paraId="5E25BDD0" w14:textId="194DB99A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736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trư</w:t>
      </w:r>
      <w:r w:rsidRPr="00473614">
        <w:rPr>
          <w:rFonts w:ascii="Times New Roman" w:hAnsi="Times New Roman" w:cs="Times New Roman"/>
          <w:sz w:val="26"/>
          <w:szCs w:val="26"/>
        </w:rPr>
        <w:t>ớ</w:t>
      </w:r>
      <w:r w:rsidRPr="00473614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>.</w:t>
      </w:r>
    </w:p>
    <w:p w14:paraId="68EFAFC0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7361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73614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473614">
        <w:rPr>
          <w:rFonts w:ascii="Times New Roman" w:hAnsi="Times New Roman" w:cs="Times New Roman"/>
          <w:sz w:val="26"/>
          <w:szCs w:val="26"/>
        </w:rPr>
        <w:t>:</w:t>
      </w:r>
    </w:p>
    <w:p w14:paraId="4E3634C3" w14:textId="77777777" w:rsidR="00B14558" w:rsidRPr="00473614" w:rsidRDefault="00473614" w:rsidP="0047361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473614">
        <w:rPr>
          <w:rFonts w:ascii="Times New Roman" w:hAnsi="Times New Roman" w:cs="Times New Roman"/>
          <w:sz w:val="26"/>
          <w:szCs w:val="26"/>
        </w:rPr>
        <w:t>L</w:t>
      </w:r>
      <w:r w:rsidRPr="00473614">
        <w:rPr>
          <w:rFonts w:ascii="Times New Roman" w:hAnsi="Times New Roman" w:cs="Times New Roman"/>
          <w:sz w:val="26"/>
          <w:szCs w:val="26"/>
        </w:rPr>
        <w:t>ỗ</w:t>
      </w:r>
      <w:r w:rsidRPr="00473614">
        <w:rPr>
          <w:rFonts w:ascii="Times New Roman" w:hAnsi="Times New Roman" w:cs="Times New Roman"/>
          <w:sz w:val="26"/>
          <w:szCs w:val="26"/>
        </w:rPr>
        <w:t xml:space="preserve">i này 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>nh hư</w:t>
      </w:r>
      <w:r w:rsidRPr="00473614">
        <w:rPr>
          <w:rFonts w:ascii="Times New Roman" w:hAnsi="Times New Roman" w:cs="Times New Roman"/>
          <w:sz w:val="26"/>
          <w:szCs w:val="26"/>
        </w:rPr>
        <w:t>ở</w:t>
      </w:r>
      <w:r w:rsidRPr="00473614">
        <w:rPr>
          <w:rFonts w:ascii="Times New Roman" w:hAnsi="Times New Roman" w:cs="Times New Roman"/>
          <w:sz w:val="26"/>
          <w:szCs w:val="26"/>
        </w:rPr>
        <w:t>ng đ</w:t>
      </w:r>
      <w:r w:rsidRPr="00473614">
        <w:rPr>
          <w:rFonts w:ascii="Times New Roman" w:hAnsi="Times New Roman" w:cs="Times New Roman"/>
          <w:sz w:val="26"/>
          <w:szCs w:val="26"/>
        </w:rPr>
        <w:t>ế</w:t>
      </w:r>
      <w:r w:rsidRPr="00473614">
        <w:rPr>
          <w:rFonts w:ascii="Times New Roman" w:hAnsi="Times New Roman" w:cs="Times New Roman"/>
          <w:sz w:val="26"/>
          <w:szCs w:val="26"/>
        </w:rPr>
        <w:t>n tr</w:t>
      </w:r>
      <w:r w:rsidRPr="00473614">
        <w:rPr>
          <w:rFonts w:ascii="Times New Roman" w:hAnsi="Times New Roman" w:cs="Times New Roman"/>
          <w:sz w:val="26"/>
          <w:szCs w:val="26"/>
        </w:rPr>
        <w:t>ả</w:t>
      </w:r>
      <w:r w:rsidRPr="00473614">
        <w:rPr>
          <w:rFonts w:ascii="Times New Roman" w:hAnsi="Times New Roman" w:cs="Times New Roman"/>
          <w:sz w:val="26"/>
          <w:szCs w:val="26"/>
        </w:rPr>
        <w:t>i nghi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m ngư</w:t>
      </w:r>
      <w:r w:rsidRPr="00473614">
        <w:rPr>
          <w:rFonts w:ascii="Times New Roman" w:hAnsi="Times New Roman" w:cs="Times New Roman"/>
          <w:sz w:val="26"/>
          <w:szCs w:val="26"/>
        </w:rPr>
        <w:t>ờ</w:t>
      </w:r>
      <w:r w:rsidRPr="00473614">
        <w:rPr>
          <w:rFonts w:ascii="Times New Roman" w:hAnsi="Times New Roman" w:cs="Times New Roman"/>
          <w:sz w:val="26"/>
          <w:szCs w:val="26"/>
        </w:rPr>
        <w:t>i dùng khi làm vi</w:t>
      </w:r>
      <w:r w:rsidRPr="00473614">
        <w:rPr>
          <w:rFonts w:ascii="Times New Roman" w:hAnsi="Times New Roman" w:cs="Times New Roman"/>
          <w:sz w:val="26"/>
          <w:szCs w:val="26"/>
        </w:rPr>
        <w:t>ệ</w:t>
      </w:r>
      <w:r w:rsidRPr="00473614">
        <w:rPr>
          <w:rFonts w:ascii="Times New Roman" w:hAnsi="Times New Roman" w:cs="Times New Roman"/>
          <w:sz w:val="26"/>
          <w:szCs w:val="26"/>
        </w:rPr>
        <w:t>c v</w:t>
      </w:r>
      <w:r w:rsidRPr="00473614">
        <w:rPr>
          <w:rFonts w:ascii="Times New Roman" w:hAnsi="Times New Roman" w:cs="Times New Roman"/>
          <w:sz w:val="26"/>
          <w:szCs w:val="26"/>
        </w:rPr>
        <w:t>ớ</w:t>
      </w:r>
      <w:r w:rsidRPr="00473614">
        <w:rPr>
          <w:rFonts w:ascii="Times New Roman" w:hAnsi="Times New Roman" w:cs="Times New Roman"/>
          <w:sz w:val="26"/>
          <w:szCs w:val="26"/>
        </w:rPr>
        <w:t>i nhi</w:t>
      </w:r>
      <w:r w:rsidRPr="00473614">
        <w:rPr>
          <w:rFonts w:ascii="Times New Roman" w:hAnsi="Times New Roman" w:cs="Times New Roman"/>
          <w:sz w:val="26"/>
          <w:szCs w:val="26"/>
        </w:rPr>
        <w:t>ề</w:t>
      </w:r>
      <w:r w:rsidRPr="00473614">
        <w:rPr>
          <w:rFonts w:ascii="Times New Roman" w:hAnsi="Times New Roman" w:cs="Times New Roman"/>
          <w:sz w:val="26"/>
          <w:szCs w:val="26"/>
        </w:rPr>
        <w:t>u tab.</w:t>
      </w:r>
    </w:p>
    <w:sectPr w:rsidR="00B14558" w:rsidRPr="004736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392920">
    <w:abstractNumId w:val="8"/>
  </w:num>
  <w:num w:numId="2" w16cid:durableId="1978564049">
    <w:abstractNumId w:val="6"/>
  </w:num>
  <w:num w:numId="3" w16cid:durableId="2095739810">
    <w:abstractNumId w:val="5"/>
  </w:num>
  <w:num w:numId="4" w16cid:durableId="90904027">
    <w:abstractNumId w:val="4"/>
  </w:num>
  <w:num w:numId="5" w16cid:durableId="1535074275">
    <w:abstractNumId w:val="7"/>
  </w:num>
  <w:num w:numId="6" w16cid:durableId="421680285">
    <w:abstractNumId w:val="3"/>
  </w:num>
  <w:num w:numId="7" w16cid:durableId="1276861984">
    <w:abstractNumId w:val="2"/>
  </w:num>
  <w:num w:numId="8" w16cid:durableId="1353267639">
    <w:abstractNumId w:val="1"/>
  </w:num>
  <w:num w:numId="9" w16cid:durableId="176163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614"/>
    <w:rsid w:val="00AA1D8D"/>
    <w:rsid w:val="00AF1D7B"/>
    <w:rsid w:val="00B1455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86C2C0"/>
  <w14:defaultImageDpi w14:val="300"/>
  <w15:docId w15:val="{7416BA8A-0297-4248-9992-B2214C9D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 Luân Lưu</cp:lastModifiedBy>
  <cp:revision>2</cp:revision>
  <dcterms:created xsi:type="dcterms:W3CDTF">2025-12-30T08:35:00Z</dcterms:created>
  <dcterms:modified xsi:type="dcterms:W3CDTF">2025-12-30T08:35:00Z</dcterms:modified>
  <cp:category/>
</cp:coreProperties>
</file>