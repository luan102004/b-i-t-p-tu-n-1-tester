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A916B" w14:textId="77777777" w:rsidR="00323926" w:rsidRPr="00BB6402" w:rsidRDefault="00BB6402" w:rsidP="00BB6402">
      <w:pPr>
        <w:pStyle w:val="Heading1"/>
        <w:spacing w:before="0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BB6402">
        <w:rPr>
          <w:rFonts w:ascii="Times New Roman" w:hAnsi="Times New Roman" w:cs="Times New Roman"/>
          <w:color w:val="auto"/>
          <w:sz w:val="26"/>
          <w:szCs w:val="26"/>
        </w:rPr>
        <w:t>BÁO CÁO TÓM T</w:t>
      </w:r>
      <w:r w:rsidRPr="00BB6402">
        <w:rPr>
          <w:rFonts w:ascii="Times New Roman" w:hAnsi="Times New Roman" w:cs="Times New Roman"/>
          <w:color w:val="auto"/>
          <w:sz w:val="26"/>
          <w:szCs w:val="26"/>
        </w:rPr>
        <w:t>Ắ</w:t>
      </w:r>
      <w:r w:rsidRPr="00BB6402">
        <w:rPr>
          <w:rFonts w:ascii="Times New Roman" w:hAnsi="Times New Roman" w:cs="Times New Roman"/>
          <w:color w:val="auto"/>
          <w:sz w:val="26"/>
          <w:szCs w:val="26"/>
        </w:rPr>
        <w:t>T KI</w:t>
      </w:r>
      <w:r w:rsidRPr="00BB6402">
        <w:rPr>
          <w:rFonts w:ascii="Times New Roman" w:hAnsi="Times New Roman" w:cs="Times New Roman"/>
          <w:color w:val="auto"/>
          <w:sz w:val="26"/>
          <w:szCs w:val="26"/>
        </w:rPr>
        <w:t>Ể</w:t>
      </w:r>
      <w:r w:rsidRPr="00BB6402">
        <w:rPr>
          <w:rFonts w:ascii="Times New Roman" w:hAnsi="Times New Roman" w:cs="Times New Roman"/>
          <w:color w:val="auto"/>
          <w:sz w:val="26"/>
          <w:szCs w:val="26"/>
        </w:rPr>
        <w:t>M TH</w:t>
      </w:r>
      <w:r w:rsidRPr="00BB6402">
        <w:rPr>
          <w:rFonts w:ascii="Times New Roman" w:hAnsi="Times New Roman" w:cs="Times New Roman"/>
          <w:color w:val="auto"/>
          <w:sz w:val="26"/>
          <w:szCs w:val="26"/>
        </w:rPr>
        <w:t>Ử</w:t>
      </w:r>
    </w:p>
    <w:p w14:paraId="11498F90" w14:textId="77777777" w:rsidR="00323926" w:rsidRPr="00BB6402" w:rsidRDefault="00323926" w:rsidP="00BB640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4E154B0C" w14:textId="77777777" w:rsidR="00323926" w:rsidRPr="00BB6402" w:rsidRDefault="00BB6402" w:rsidP="00BB640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BB6402">
        <w:rPr>
          <w:rFonts w:ascii="Times New Roman" w:hAnsi="Times New Roman" w:cs="Times New Roman"/>
          <w:sz w:val="26"/>
          <w:szCs w:val="26"/>
        </w:rPr>
        <w:t>1. Gi</w:t>
      </w:r>
      <w:r w:rsidRPr="00BB6402">
        <w:rPr>
          <w:rFonts w:ascii="Times New Roman" w:hAnsi="Times New Roman" w:cs="Times New Roman"/>
          <w:sz w:val="26"/>
          <w:szCs w:val="26"/>
        </w:rPr>
        <w:t>ớ</w:t>
      </w:r>
      <w:r w:rsidRPr="00BB6402">
        <w:rPr>
          <w:rFonts w:ascii="Times New Roman" w:hAnsi="Times New Roman" w:cs="Times New Roman"/>
          <w:sz w:val="26"/>
          <w:szCs w:val="26"/>
        </w:rPr>
        <w:t>i thi</w:t>
      </w:r>
      <w:r w:rsidRPr="00BB6402">
        <w:rPr>
          <w:rFonts w:ascii="Times New Roman" w:hAnsi="Times New Roman" w:cs="Times New Roman"/>
          <w:sz w:val="26"/>
          <w:szCs w:val="26"/>
        </w:rPr>
        <w:t>ệ</w:t>
      </w:r>
      <w:r w:rsidRPr="00BB6402">
        <w:rPr>
          <w:rFonts w:ascii="Times New Roman" w:hAnsi="Times New Roman" w:cs="Times New Roman"/>
          <w:sz w:val="26"/>
          <w:szCs w:val="26"/>
        </w:rPr>
        <w:t>u</w:t>
      </w:r>
    </w:p>
    <w:p w14:paraId="2AB32D8C" w14:textId="133AD0D6" w:rsidR="00323926" w:rsidRPr="00BB6402" w:rsidRDefault="00BB6402" w:rsidP="00BB640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BB6402">
        <w:rPr>
          <w:rFonts w:ascii="Times New Roman" w:hAnsi="Times New Roman" w:cs="Times New Roman"/>
          <w:sz w:val="26"/>
          <w:szCs w:val="26"/>
        </w:rPr>
        <w:t>Báo cáo t</w:t>
      </w:r>
      <w:r w:rsidRPr="00BB6402">
        <w:rPr>
          <w:rFonts w:ascii="Times New Roman" w:hAnsi="Times New Roman" w:cs="Times New Roman"/>
          <w:sz w:val="26"/>
          <w:szCs w:val="26"/>
        </w:rPr>
        <w:t>ổ</w:t>
      </w:r>
      <w:r w:rsidRPr="00BB6402">
        <w:rPr>
          <w:rFonts w:ascii="Times New Roman" w:hAnsi="Times New Roman" w:cs="Times New Roman"/>
          <w:sz w:val="26"/>
          <w:szCs w:val="26"/>
        </w:rPr>
        <w:t>ng k</w:t>
      </w:r>
      <w:r w:rsidRPr="00BB6402">
        <w:rPr>
          <w:rFonts w:ascii="Times New Roman" w:hAnsi="Times New Roman" w:cs="Times New Roman"/>
          <w:sz w:val="26"/>
          <w:szCs w:val="26"/>
        </w:rPr>
        <w:t>ế</w:t>
      </w:r>
      <w:r w:rsidRPr="00BB6402">
        <w:rPr>
          <w:rFonts w:ascii="Times New Roman" w:hAnsi="Times New Roman" w:cs="Times New Roman"/>
          <w:sz w:val="26"/>
          <w:szCs w:val="26"/>
        </w:rPr>
        <w:t>t này nh</w:t>
      </w:r>
      <w:r w:rsidRPr="00BB6402">
        <w:rPr>
          <w:rFonts w:ascii="Times New Roman" w:hAnsi="Times New Roman" w:cs="Times New Roman"/>
          <w:sz w:val="26"/>
          <w:szCs w:val="26"/>
        </w:rPr>
        <w:t>ằ</w:t>
      </w:r>
      <w:r w:rsidRPr="00BB6402">
        <w:rPr>
          <w:rFonts w:ascii="Times New Roman" w:hAnsi="Times New Roman" w:cs="Times New Roman"/>
          <w:sz w:val="26"/>
          <w:szCs w:val="26"/>
        </w:rPr>
        <w:t>m t</w:t>
      </w:r>
      <w:r w:rsidRPr="00BB6402">
        <w:rPr>
          <w:rFonts w:ascii="Times New Roman" w:hAnsi="Times New Roman" w:cs="Times New Roman"/>
          <w:sz w:val="26"/>
          <w:szCs w:val="26"/>
        </w:rPr>
        <w:t>ổ</w:t>
      </w:r>
      <w:r w:rsidRPr="00BB6402">
        <w:rPr>
          <w:rFonts w:ascii="Times New Roman" w:hAnsi="Times New Roman" w:cs="Times New Roman"/>
          <w:sz w:val="26"/>
          <w:szCs w:val="26"/>
        </w:rPr>
        <w:t>ng h</w:t>
      </w:r>
      <w:r w:rsidRPr="00BB6402">
        <w:rPr>
          <w:rFonts w:ascii="Times New Roman" w:hAnsi="Times New Roman" w:cs="Times New Roman"/>
          <w:sz w:val="26"/>
          <w:szCs w:val="26"/>
        </w:rPr>
        <w:t>ợ</w:t>
      </w:r>
      <w:r w:rsidRPr="00BB6402">
        <w:rPr>
          <w:rFonts w:ascii="Times New Roman" w:hAnsi="Times New Roman" w:cs="Times New Roman"/>
          <w:sz w:val="26"/>
          <w:szCs w:val="26"/>
        </w:rPr>
        <w:t>p k</w:t>
      </w:r>
      <w:r w:rsidRPr="00BB6402">
        <w:rPr>
          <w:rFonts w:ascii="Times New Roman" w:hAnsi="Times New Roman" w:cs="Times New Roman"/>
          <w:sz w:val="26"/>
          <w:szCs w:val="26"/>
        </w:rPr>
        <w:t>ế</w:t>
      </w:r>
      <w:r w:rsidRPr="00BB6402">
        <w:rPr>
          <w:rFonts w:ascii="Times New Roman" w:hAnsi="Times New Roman" w:cs="Times New Roman"/>
          <w:sz w:val="26"/>
          <w:szCs w:val="26"/>
        </w:rPr>
        <w:t>t qu</w:t>
      </w:r>
      <w:r w:rsidRPr="00BB6402">
        <w:rPr>
          <w:rFonts w:ascii="Times New Roman" w:hAnsi="Times New Roman" w:cs="Times New Roman"/>
          <w:sz w:val="26"/>
          <w:szCs w:val="26"/>
        </w:rPr>
        <w:t>ả</w:t>
      </w:r>
      <w:r w:rsidRPr="00BB6402">
        <w:rPr>
          <w:rFonts w:ascii="Times New Roman" w:hAnsi="Times New Roman" w:cs="Times New Roman"/>
          <w:sz w:val="26"/>
          <w:szCs w:val="26"/>
        </w:rPr>
        <w:t xml:space="preserve"> ki</w:t>
      </w:r>
      <w:r w:rsidRPr="00BB6402">
        <w:rPr>
          <w:rFonts w:ascii="Times New Roman" w:hAnsi="Times New Roman" w:cs="Times New Roman"/>
          <w:sz w:val="26"/>
          <w:szCs w:val="26"/>
        </w:rPr>
        <w:t>ể</w:t>
      </w:r>
      <w:r w:rsidRPr="00BB6402">
        <w:rPr>
          <w:rFonts w:ascii="Times New Roman" w:hAnsi="Times New Roman" w:cs="Times New Roman"/>
          <w:sz w:val="26"/>
          <w:szCs w:val="26"/>
        </w:rPr>
        <w:t>m th</w:t>
      </w:r>
      <w:r w:rsidRPr="00BB6402">
        <w:rPr>
          <w:rFonts w:ascii="Times New Roman" w:hAnsi="Times New Roman" w:cs="Times New Roman"/>
          <w:sz w:val="26"/>
          <w:szCs w:val="26"/>
        </w:rPr>
        <w:t>ử</w:t>
      </w:r>
      <w:r w:rsidRPr="00BB6402">
        <w:rPr>
          <w:rFonts w:ascii="Times New Roman" w:hAnsi="Times New Roman" w:cs="Times New Roman"/>
          <w:sz w:val="26"/>
          <w:szCs w:val="26"/>
        </w:rPr>
        <w:t xml:space="preserve"> đư</w:t>
      </w:r>
      <w:r w:rsidRPr="00BB6402">
        <w:rPr>
          <w:rFonts w:ascii="Times New Roman" w:hAnsi="Times New Roman" w:cs="Times New Roman"/>
          <w:sz w:val="26"/>
          <w:szCs w:val="26"/>
        </w:rPr>
        <w:t>ợ</w:t>
      </w:r>
      <w:r w:rsidRPr="00BB6402">
        <w:rPr>
          <w:rFonts w:ascii="Times New Roman" w:hAnsi="Times New Roman" w:cs="Times New Roman"/>
          <w:sz w:val="26"/>
          <w:szCs w:val="26"/>
        </w:rPr>
        <w:t>c th</w:t>
      </w:r>
      <w:r w:rsidRPr="00BB6402">
        <w:rPr>
          <w:rFonts w:ascii="Times New Roman" w:hAnsi="Times New Roman" w:cs="Times New Roman"/>
          <w:sz w:val="26"/>
          <w:szCs w:val="26"/>
        </w:rPr>
        <w:t>ự</w:t>
      </w:r>
      <w:r w:rsidRPr="00BB6402">
        <w:rPr>
          <w:rFonts w:ascii="Times New Roman" w:hAnsi="Times New Roman" w:cs="Times New Roman"/>
          <w:sz w:val="26"/>
          <w:szCs w:val="26"/>
        </w:rPr>
        <w:t>c hi</w:t>
      </w:r>
      <w:r w:rsidRPr="00BB6402">
        <w:rPr>
          <w:rFonts w:ascii="Times New Roman" w:hAnsi="Times New Roman" w:cs="Times New Roman"/>
          <w:sz w:val="26"/>
          <w:szCs w:val="26"/>
        </w:rPr>
        <w:t>ệ</w:t>
      </w:r>
      <w:r w:rsidRPr="00BB6402">
        <w:rPr>
          <w:rFonts w:ascii="Times New Roman" w:hAnsi="Times New Roman" w:cs="Times New Roman"/>
          <w:sz w:val="26"/>
          <w:szCs w:val="26"/>
        </w:rPr>
        <w:t xml:space="preserve">n </w:t>
      </w:r>
      <w:proofErr w:type="spellStart"/>
      <w:r w:rsidRPr="00BB6402">
        <w:rPr>
          <w:rFonts w:ascii="Times New Roman" w:hAnsi="Times New Roman" w:cs="Times New Roman"/>
          <w:sz w:val="26"/>
          <w:szCs w:val="26"/>
        </w:rPr>
        <w:t>đ</w:t>
      </w:r>
      <w:r w:rsidRPr="00BB6402">
        <w:rPr>
          <w:rFonts w:ascii="Times New Roman" w:hAnsi="Times New Roman" w:cs="Times New Roman"/>
          <w:sz w:val="26"/>
          <w:szCs w:val="26"/>
        </w:rPr>
        <w:t>ể</w:t>
      </w:r>
      <w:proofErr w:type="spellEnd"/>
      <w:r w:rsidRPr="00BB64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640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B64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6402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BB64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6402">
        <w:rPr>
          <w:rFonts w:ascii="Times New Roman" w:hAnsi="Times New Roman" w:cs="Times New Roman"/>
          <w:sz w:val="26"/>
          <w:szCs w:val="26"/>
        </w:rPr>
        <w:t>r</w:t>
      </w:r>
      <w:r w:rsidRPr="00BB6402">
        <w:rPr>
          <w:rFonts w:ascii="Times New Roman" w:hAnsi="Times New Roman" w:cs="Times New Roman"/>
          <w:sz w:val="26"/>
          <w:szCs w:val="26"/>
        </w:rPr>
        <w:t>ằ</w:t>
      </w:r>
      <w:r w:rsidRPr="00BB6402">
        <w:rPr>
          <w:rFonts w:ascii="Times New Roman" w:hAnsi="Times New Roman" w:cs="Times New Roman"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BB6402">
        <w:rPr>
          <w:rFonts w:ascii="Times New Roman" w:hAnsi="Times New Roman" w:cs="Times New Roman"/>
          <w:sz w:val="26"/>
          <w:szCs w:val="26"/>
        </w:rPr>
        <w:t>ph</w:t>
      </w:r>
      <w:r w:rsidRPr="00BB6402">
        <w:rPr>
          <w:rFonts w:ascii="Times New Roman" w:hAnsi="Times New Roman" w:cs="Times New Roman"/>
          <w:sz w:val="26"/>
          <w:szCs w:val="26"/>
        </w:rPr>
        <w:t>ầ</w:t>
      </w:r>
      <w:r w:rsidRPr="00BB6402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BB64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6402">
        <w:rPr>
          <w:rFonts w:ascii="Times New Roman" w:hAnsi="Times New Roman" w:cs="Times New Roman"/>
          <w:sz w:val="26"/>
          <w:szCs w:val="26"/>
        </w:rPr>
        <w:t>m</w:t>
      </w:r>
      <w:r w:rsidRPr="00BB6402">
        <w:rPr>
          <w:rFonts w:ascii="Times New Roman" w:hAnsi="Times New Roman" w:cs="Times New Roman"/>
          <w:sz w:val="26"/>
          <w:szCs w:val="26"/>
        </w:rPr>
        <w:t>ề</w:t>
      </w:r>
      <w:r w:rsidRPr="00BB6402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BB6402">
        <w:rPr>
          <w:rFonts w:ascii="Times New Roman" w:hAnsi="Times New Roman" w:cs="Times New Roman"/>
          <w:sz w:val="26"/>
          <w:szCs w:val="26"/>
        </w:rPr>
        <w:t xml:space="preserve"> Google Chrome ho</w:t>
      </w:r>
      <w:r w:rsidRPr="00BB6402">
        <w:rPr>
          <w:rFonts w:ascii="Times New Roman" w:hAnsi="Times New Roman" w:cs="Times New Roman"/>
          <w:sz w:val="26"/>
          <w:szCs w:val="26"/>
        </w:rPr>
        <w:t>ạ</w:t>
      </w:r>
      <w:r w:rsidRPr="00BB6402">
        <w:rPr>
          <w:rFonts w:ascii="Times New Roman" w:hAnsi="Times New Roman" w:cs="Times New Roman"/>
          <w:sz w:val="26"/>
          <w:szCs w:val="26"/>
        </w:rPr>
        <w:t>t đ</w:t>
      </w:r>
      <w:r w:rsidRPr="00BB6402">
        <w:rPr>
          <w:rFonts w:ascii="Times New Roman" w:hAnsi="Times New Roman" w:cs="Times New Roman"/>
          <w:sz w:val="26"/>
          <w:szCs w:val="26"/>
        </w:rPr>
        <w:t>ộ</w:t>
      </w:r>
      <w:r w:rsidRPr="00BB6402">
        <w:rPr>
          <w:rFonts w:ascii="Times New Roman" w:hAnsi="Times New Roman" w:cs="Times New Roman"/>
          <w:sz w:val="26"/>
          <w:szCs w:val="26"/>
        </w:rPr>
        <w:t>ng đúng theo tài li</w:t>
      </w:r>
      <w:r w:rsidRPr="00BB6402">
        <w:rPr>
          <w:rFonts w:ascii="Times New Roman" w:hAnsi="Times New Roman" w:cs="Times New Roman"/>
          <w:sz w:val="26"/>
          <w:szCs w:val="26"/>
        </w:rPr>
        <w:t>ệ</w:t>
      </w:r>
      <w:r w:rsidRPr="00BB6402">
        <w:rPr>
          <w:rFonts w:ascii="Times New Roman" w:hAnsi="Times New Roman" w:cs="Times New Roman"/>
          <w:sz w:val="26"/>
          <w:szCs w:val="26"/>
        </w:rPr>
        <w:t>u hư</w:t>
      </w:r>
      <w:r w:rsidRPr="00BB6402">
        <w:rPr>
          <w:rFonts w:ascii="Times New Roman" w:hAnsi="Times New Roman" w:cs="Times New Roman"/>
          <w:sz w:val="26"/>
          <w:szCs w:val="26"/>
        </w:rPr>
        <w:t>ớ</w:t>
      </w:r>
      <w:r w:rsidRPr="00BB6402">
        <w:rPr>
          <w:rFonts w:ascii="Times New Roman" w:hAnsi="Times New Roman" w:cs="Times New Roman"/>
          <w:sz w:val="26"/>
          <w:szCs w:val="26"/>
        </w:rPr>
        <w:t>ng d</w:t>
      </w:r>
      <w:r w:rsidRPr="00BB6402">
        <w:rPr>
          <w:rFonts w:ascii="Times New Roman" w:hAnsi="Times New Roman" w:cs="Times New Roman"/>
          <w:sz w:val="26"/>
          <w:szCs w:val="26"/>
        </w:rPr>
        <w:t>ẫ</w:t>
      </w:r>
      <w:r w:rsidRPr="00BB6402">
        <w:rPr>
          <w:rFonts w:ascii="Times New Roman" w:hAnsi="Times New Roman" w:cs="Times New Roman"/>
          <w:sz w:val="26"/>
          <w:szCs w:val="26"/>
        </w:rPr>
        <w:t xml:space="preserve">n </w:t>
      </w:r>
      <w:proofErr w:type="spellStart"/>
      <w:r w:rsidRPr="00BB6402">
        <w:rPr>
          <w:rFonts w:ascii="Times New Roman" w:hAnsi="Times New Roman" w:cs="Times New Roman"/>
          <w:sz w:val="26"/>
          <w:szCs w:val="26"/>
        </w:rPr>
        <w:t>c</w:t>
      </w:r>
      <w:r w:rsidRPr="00BB6402">
        <w:rPr>
          <w:rFonts w:ascii="Times New Roman" w:hAnsi="Times New Roman" w:cs="Times New Roman"/>
          <w:sz w:val="26"/>
          <w:szCs w:val="26"/>
        </w:rPr>
        <w:t>ủ</w:t>
      </w:r>
      <w:r w:rsidRPr="00BB6402">
        <w:rPr>
          <w:rFonts w:ascii="Times New Roman" w:hAnsi="Times New Roman" w:cs="Times New Roman"/>
          <w:sz w:val="26"/>
          <w:szCs w:val="26"/>
        </w:rPr>
        <w:t>a</w:t>
      </w:r>
      <w:proofErr w:type="spellEnd"/>
      <w:r w:rsidRPr="00BB64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640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B64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640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B64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6402">
        <w:rPr>
          <w:rFonts w:ascii="Times New Roman" w:hAnsi="Times New Roman" w:cs="Times New Roman"/>
          <w:sz w:val="26"/>
          <w:szCs w:val="26"/>
        </w:rPr>
        <w:t>tri</w:t>
      </w:r>
      <w:r w:rsidRPr="00BB6402">
        <w:rPr>
          <w:rFonts w:ascii="Times New Roman" w:hAnsi="Times New Roman" w:cs="Times New Roman"/>
          <w:sz w:val="26"/>
          <w:szCs w:val="26"/>
        </w:rPr>
        <w:t>ể</w:t>
      </w:r>
      <w:r w:rsidRPr="00BB6402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BB6402">
        <w:rPr>
          <w:rFonts w:ascii="Times New Roman" w:hAnsi="Times New Roman" w:cs="Times New Roman"/>
          <w:sz w:val="26"/>
          <w:szCs w:val="26"/>
        </w:rPr>
        <w:t>,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BB6402">
        <w:rPr>
          <w:rFonts w:ascii="Times New Roman" w:hAnsi="Times New Roman" w:cs="Times New Roman"/>
          <w:sz w:val="26"/>
          <w:szCs w:val="26"/>
        </w:rPr>
        <w:t>đ</w:t>
      </w:r>
      <w:r w:rsidRPr="00BB6402">
        <w:rPr>
          <w:rFonts w:ascii="Times New Roman" w:hAnsi="Times New Roman" w:cs="Times New Roman"/>
          <w:sz w:val="26"/>
          <w:szCs w:val="26"/>
        </w:rPr>
        <w:t>ặ</w:t>
      </w:r>
      <w:r w:rsidRPr="00BB6402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BB64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6402">
        <w:rPr>
          <w:rFonts w:ascii="Times New Roman" w:hAnsi="Times New Roman" w:cs="Times New Roman"/>
          <w:sz w:val="26"/>
          <w:szCs w:val="26"/>
        </w:rPr>
        <w:t>bi</w:t>
      </w:r>
      <w:r w:rsidRPr="00BB6402">
        <w:rPr>
          <w:rFonts w:ascii="Times New Roman" w:hAnsi="Times New Roman" w:cs="Times New Roman"/>
          <w:sz w:val="26"/>
          <w:szCs w:val="26"/>
        </w:rPr>
        <w:t>ệ</w:t>
      </w:r>
      <w:r w:rsidRPr="00BB6402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BB64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640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B64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640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B6402">
        <w:rPr>
          <w:rFonts w:ascii="Times New Roman" w:hAnsi="Times New Roman" w:cs="Times New Roman"/>
          <w:sz w:val="26"/>
          <w:szCs w:val="26"/>
        </w:rPr>
        <w:t xml:space="preserve"> ch</w:t>
      </w:r>
      <w:r w:rsidRPr="00BB6402">
        <w:rPr>
          <w:rFonts w:ascii="Times New Roman" w:hAnsi="Times New Roman" w:cs="Times New Roman"/>
          <w:sz w:val="26"/>
          <w:szCs w:val="26"/>
        </w:rPr>
        <w:t>ứ</w:t>
      </w:r>
      <w:r w:rsidRPr="00BB6402">
        <w:rPr>
          <w:rFonts w:ascii="Times New Roman" w:hAnsi="Times New Roman" w:cs="Times New Roman"/>
          <w:sz w:val="26"/>
          <w:szCs w:val="26"/>
        </w:rPr>
        <w:t>c năng duy</w:t>
      </w:r>
      <w:r w:rsidRPr="00BB6402">
        <w:rPr>
          <w:rFonts w:ascii="Times New Roman" w:hAnsi="Times New Roman" w:cs="Times New Roman"/>
          <w:sz w:val="26"/>
          <w:szCs w:val="26"/>
        </w:rPr>
        <w:t>ệ</w:t>
      </w:r>
      <w:r w:rsidRPr="00BB6402">
        <w:rPr>
          <w:rFonts w:ascii="Times New Roman" w:hAnsi="Times New Roman" w:cs="Times New Roman"/>
          <w:sz w:val="26"/>
          <w:szCs w:val="26"/>
        </w:rPr>
        <w:t>t web và qu</w:t>
      </w:r>
      <w:r w:rsidRPr="00BB6402">
        <w:rPr>
          <w:rFonts w:ascii="Times New Roman" w:hAnsi="Times New Roman" w:cs="Times New Roman"/>
          <w:sz w:val="26"/>
          <w:szCs w:val="26"/>
        </w:rPr>
        <w:t>ả</w:t>
      </w:r>
      <w:r w:rsidRPr="00BB6402">
        <w:rPr>
          <w:rFonts w:ascii="Times New Roman" w:hAnsi="Times New Roman" w:cs="Times New Roman"/>
          <w:sz w:val="26"/>
          <w:szCs w:val="26"/>
        </w:rPr>
        <w:t xml:space="preserve">n lý </w:t>
      </w:r>
      <w:r w:rsidRPr="00BB6402">
        <w:rPr>
          <w:rFonts w:ascii="Times New Roman" w:hAnsi="Times New Roman" w:cs="Times New Roman"/>
          <w:sz w:val="26"/>
          <w:szCs w:val="26"/>
        </w:rPr>
        <w:t>tab cơ b</w:t>
      </w:r>
      <w:r w:rsidRPr="00BB6402">
        <w:rPr>
          <w:rFonts w:ascii="Times New Roman" w:hAnsi="Times New Roman" w:cs="Times New Roman"/>
          <w:sz w:val="26"/>
          <w:szCs w:val="26"/>
        </w:rPr>
        <w:t>ả</w:t>
      </w:r>
      <w:r w:rsidRPr="00BB6402">
        <w:rPr>
          <w:rFonts w:ascii="Times New Roman" w:hAnsi="Times New Roman" w:cs="Times New Roman"/>
          <w:sz w:val="26"/>
          <w:szCs w:val="26"/>
        </w:rPr>
        <w:t>n.</w:t>
      </w:r>
    </w:p>
    <w:p w14:paraId="36E722AF" w14:textId="77777777" w:rsidR="00323926" w:rsidRPr="00BB6402" w:rsidRDefault="00323926" w:rsidP="00BB640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5C2A70B5" w14:textId="77777777" w:rsidR="00323926" w:rsidRPr="00BB6402" w:rsidRDefault="00BB6402" w:rsidP="00BB640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BB6402">
        <w:rPr>
          <w:rFonts w:ascii="Times New Roman" w:hAnsi="Times New Roman" w:cs="Times New Roman"/>
          <w:sz w:val="26"/>
          <w:szCs w:val="26"/>
        </w:rPr>
        <w:t>2. M</w:t>
      </w:r>
      <w:r w:rsidRPr="00BB6402">
        <w:rPr>
          <w:rFonts w:ascii="Times New Roman" w:hAnsi="Times New Roman" w:cs="Times New Roman"/>
          <w:sz w:val="26"/>
          <w:szCs w:val="26"/>
        </w:rPr>
        <w:t>ụ</w:t>
      </w:r>
      <w:r w:rsidRPr="00BB6402">
        <w:rPr>
          <w:rFonts w:ascii="Times New Roman" w:hAnsi="Times New Roman" w:cs="Times New Roman"/>
          <w:sz w:val="26"/>
          <w:szCs w:val="26"/>
        </w:rPr>
        <w:t>c ki</w:t>
      </w:r>
      <w:r w:rsidRPr="00BB6402">
        <w:rPr>
          <w:rFonts w:ascii="Times New Roman" w:hAnsi="Times New Roman" w:cs="Times New Roman"/>
          <w:sz w:val="26"/>
          <w:szCs w:val="26"/>
        </w:rPr>
        <w:t>ể</w:t>
      </w:r>
      <w:r w:rsidRPr="00BB6402">
        <w:rPr>
          <w:rFonts w:ascii="Times New Roman" w:hAnsi="Times New Roman" w:cs="Times New Roman"/>
          <w:sz w:val="26"/>
          <w:szCs w:val="26"/>
        </w:rPr>
        <w:t>m th</w:t>
      </w:r>
      <w:r w:rsidRPr="00BB6402">
        <w:rPr>
          <w:rFonts w:ascii="Times New Roman" w:hAnsi="Times New Roman" w:cs="Times New Roman"/>
          <w:sz w:val="26"/>
          <w:szCs w:val="26"/>
        </w:rPr>
        <w:t>ử</w:t>
      </w:r>
    </w:p>
    <w:p w14:paraId="6332C77D" w14:textId="77777777" w:rsidR="00323926" w:rsidRPr="00BB6402" w:rsidRDefault="00BB6402" w:rsidP="00BB640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BB6402">
        <w:rPr>
          <w:rFonts w:ascii="Times New Roman" w:hAnsi="Times New Roman" w:cs="Times New Roman"/>
          <w:sz w:val="26"/>
          <w:szCs w:val="26"/>
        </w:rPr>
        <w:t>S</w:t>
      </w:r>
      <w:r w:rsidRPr="00BB6402">
        <w:rPr>
          <w:rFonts w:ascii="Times New Roman" w:hAnsi="Times New Roman" w:cs="Times New Roman"/>
          <w:sz w:val="26"/>
          <w:szCs w:val="26"/>
        </w:rPr>
        <w:t>ả</w:t>
      </w:r>
      <w:r w:rsidRPr="00BB6402">
        <w:rPr>
          <w:rFonts w:ascii="Times New Roman" w:hAnsi="Times New Roman" w:cs="Times New Roman"/>
          <w:sz w:val="26"/>
          <w:szCs w:val="26"/>
        </w:rPr>
        <w:t>n ph</w:t>
      </w:r>
      <w:r w:rsidRPr="00BB6402">
        <w:rPr>
          <w:rFonts w:ascii="Times New Roman" w:hAnsi="Times New Roman" w:cs="Times New Roman"/>
          <w:sz w:val="26"/>
          <w:szCs w:val="26"/>
        </w:rPr>
        <w:t>ẩ</w:t>
      </w:r>
      <w:r w:rsidRPr="00BB6402">
        <w:rPr>
          <w:rFonts w:ascii="Times New Roman" w:hAnsi="Times New Roman" w:cs="Times New Roman"/>
          <w:sz w:val="26"/>
          <w:szCs w:val="26"/>
        </w:rPr>
        <w:t>m ph</w:t>
      </w:r>
      <w:r w:rsidRPr="00BB6402">
        <w:rPr>
          <w:rFonts w:ascii="Times New Roman" w:hAnsi="Times New Roman" w:cs="Times New Roman"/>
          <w:sz w:val="26"/>
          <w:szCs w:val="26"/>
        </w:rPr>
        <w:t>ầ</w:t>
      </w:r>
      <w:r w:rsidRPr="00BB6402">
        <w:rPr>
          <w:rFonts w:ascii="Times New Roman" w:hAnsi="Times New Roman" w:cs="Times New Roman"/>
          <w:sz w:val="26"/>
          <w:szCs w:val="26"/>
        </w:rPr>
        <w:t>n m</w:t>
      </w:r>
      <w:r w:rsidRPr="00BB6402">
        <w:rPr>
          <w:rFonts w:ascii="Times New Roman" w:hAnsi="Times New Roman" w:cs="Times New Roman"/>
          <w:sz w:val="26"/>
          <w:szCs w:val="26"/>
        </w:rPr>
        <w:t>ề</w:t>
      </w:r>
      <w:r w:rsidRPr="00BB6402">
        <w:rPr>
          <w:rFonts w:ascii="Times New Roman" w:hAnsi="Times New Roman" w:cs="Times New Roman"/>
          <w:sz w:val="26"/>
          <w:szCs w:val="26"/>
        </w:rPr>
        <w:t>m: Google Chrome (phiên b</w:t>
      </w:r>
      <w:r w:rsidRPr="00BB6402">
        <w:rPr>
          <w:rFonts w:ascii="Times New Roman" w:hAnsi="Times New Roman" w:cs="Times New Roman"/>
          <w:sz w:val="26"/>
          <w:szCs w:val="26"/>
        </w:rPr>
        <w:t>ả</w:t>
      </w:r>
      <w:r w:rsidRPr="00BB6402">
        <w:rPr>
          <w:rFonts w:ascii="Times New Roman" w:hAnsi="Times New Roman" w:cs="Times New Roman"/>
          <w:sz w:val="26"/>
          <w:szCs w:val="26"/>
        </w:rPr>
        <w:t>n hi</w:t>
      </w:r>
      <w:r w:rsidRPr="00BB6402">
        <w:rPr>
          <w:rFonts w:ascii="Times New Roman" w:hAnsi="Times New Roman" w:cs="Times New Roman"/>
          <w:sz w:val="26"/>
          <w:szCs w:val="26"/>
        </w:rPr>
        <w:t>ệ</w:t>
      </w:r>
      <w:r w:rsidRPr="00BB6402">
        <w:rPr>
          <w:rFonts w:ascii="Times New Roman" w:hAnsi="Times New Roman" w:cs="Times New Roman"/>
          <w:sz w:val="26"/>
          <w:szCs w:val="26"/>
        </w:rPr>
        <w:t>n t</w:t>
      </w:r>
      <w:r w:rsidRPr="00BB6402">
        <w:rPr>
          <w:rFonts w:ascii="Times New Roman" w:hAnsi="Times New Roman" w:cs="Times New Roman"/>
          <w:sz w:val="26"/>
          <w:szCs w:val="26"/>
        </w:rPr>
        <w:t>ạ</w:t>
      </w:r>
      <w:r w:rsidRPr="00BB6402">
        <w:rPr>
          <w:rFonts w:ascii="Times New Roman" w:hAnsi="Times New Roman" w:cs="Times New Roman"/>
          <w:sz w:val="26"/>
          <w:szCs w:val="26"/>
        </w:rPr>
        <w:t>i)</w:t>
      </w:r>
    </w:p>
    <w:p w14:paraId="2E1BEA4A" w14:textId="77777777" w:rsidR="00323926" w:rsidRPr="00BB6402" w:rsidRDefault="00323926" w:rsidP="00BB640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7FF7F797" w14:textId="77777777" w:rsidR="00323926" w:rsidRPr="00BB6402" w:rsidRDefault="00BB6402" w:rsidP="00BB640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BB6402">
        <w:rPr>
          <w:rFonts w:ascii="Times New Roman" w:hAnsi="Times New Roman" w:cs="Times New Roman"/>
          <w:sz w:val="26"/>
          <w:szCs w:val="26"/>
        </w:rPr>
        <w:t>3. Tài li</w:t>
      </w:r>
      <w:r w:rsidRPr="00BB6402">
        <w:rPr>
          <w:rFonts w:ascii="Times New Roman" w:hAnsi="Times New Roman" w:cs="Times New Roman"/>
          <w:sz w:val="26"/>
          <w:szCs w:val="26"/>
        </w:rPr>
        <w:t>ệ</w:t>
      </w:r>
      <w:r w:rsidRPr="00BB6402">
        <w:rPr>
          <w:rFonts w:ascii="Times New Roman" w:hAnsi="Times New Roman" w:cs="Times New Roman"/>
          <w:sz w:val="26"/>
          <w:szCs w:val="26"/>
        </w:rPr>
        <w:t>u tham kh</w:t>
      </w:r>
      <w:r w:rsidRPr="00BB6402">
        <w:rPr>
          <w:rFonts w:ascii="Times New Roman" w:hAnsi="Times New Roman" w:cs="Times New Roman"/>
          <w:sz w:val="26"/>
          <w:szCs w:val="26"/>
        </w:rPr>
        <w:t>ả</w:t>
      </w:r>
      <w:r w:rsidRPr="00BB6402">
        <w:rPr>
          <w:rFonts w:ascii="Times New Roman" w:hAnsi="Times New Roman" w:cs="Times New Roman"/>
          <w:sz w:val="26"/>
          <w:szCs w:val="26"/>
        </w:rPr>
        <w:t>o</w:t>
      </w:r>
    </w:p>
    <w:p w14:paraId="66E24C78" w14:textId="77777777" w:rsidR="00323926" w:rsidRPr="00BB6402" w:rsidRDefault="00BB6402" w:rsidP="00BB640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BB6402">
        <w:rPr>
          <w:rFonts w:ascii="Times New Roman" w:hAnsi="Times New Roman" w:cs="Times New Roman"/>
          <w:sz w:val="26"/>
          <w:szCs w:val="26"/>
        </w:rPr>
        <w:t>- K</w:t>
      </w:r>
      <w:r w:rsidRPr="00BB6402">
        <w:rPr>
          <w:rFonts w:ascii="Times New Roman" w:hAnsi="Times New Roman" w:cs="Times New Roman"/>
          <w:sz w:val="26"/>
          <w:szCs w:val="26"/>
        </w:rPr>
        <w:t>ế</w:t>
      </w:r>
      <w:r w:rsidRPr="00BB6402">
        <w:rPr>
          <w:rFonts w:ascii="Times New Roman" w:hAnsi="Times New Roman" w:cs="Times New Roman"/>
          <w:sz w:val="26"/>
          <w:szCs w:val="26"/>
        </w:rPr>
        <w:t xml:space="preserve"> ho</w:t>
      </w:r>
      <w:r w:rsidRPr="00BB6402">
        <w:rPr>
          <w:rFonts w:ascii="Times New Roman" w:hAnsi="Times New Roman" w:cs="Times New Roman"/>
          <w:sz w:val="26"/>
          <w:szCs w:val="26"/>
        </w:rPr>
        <w:t>ạ</w:t>
      </w:r>
      <w:r w:rsidRPr="00BB6402">
        <w:rPr>
          <w:rFonts w:ascii="Times New Roman" w:hAnsi="Times New Roman" w:cs="Times New Roman"/>
          <w:sz w:val="26"/>
          <w:szCs w:val="26"/>
        </w:rPr>
        <w:t>ch ki</w:t>
      </w:r>
      <w:r w:rsidRPr="00BB6402">
        <w:rPr>
          <w:rFonts w:ascii="Times New Roman" w:hAnsi="Times New Roman" w:cs="Times New Roman"/>
          <w:sz w:val="26"/>
          <w:szCs w:val="26"/>
        </w:rPr>
        <w:t>ể</w:t>
      </w:r>
      <w:r w:rsidRPr="00BB6402">
        <w:rPr>
          <w:rFonts w:ascii="Times New Roman" w:hAnsi="Times New Roman" w:cs="Times New Roman"/>
          <w:sz w:val="26"/>
          <w:szCs w:val="26"/>
        </w:rPr>
        <w:t>m th</w:t>
      </w:r>
      <w:r w:rsidRPr="00BB6402">
        <w:rPr>
          <w:rFonts w:ascii="Times New Roman" w:hAnsi="Times New Roman" w:cs="Times New Roman"/>
          <w:sz w:val="26"/>
          <w:szCs w:val="26"/>
        </w:rPr>
        <w:t>ử</w:t>
      </w:r>
      <w:r w:rsidRPr="00BB6402">
        <w:rPr>
          <w:rFonts w:ascii="Times New Roman" w:hAnsi="Times New Roman" w:cs="Times New Roman"/>
          <w:sz w:val="26"/>
          <w:szCs w:val="26"/>
        </w:rPr>
        <w:t xml:space="preserve"> Google Chrome</w:t>
      </w:r>
    </w:p>
    <w:p w14:paraId="129C9819" w14:textId="77777777" w:rsidR="00323926" w:rsidRPr="00BB6402" w:rsidRDefault="00BB6402" w:rsidP="00BB640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BB6402">
        <w:rPr>
          <w:rFonts w:ascii="Times New Roman" w:hAnsi="Times New Roman" w:cs="Times New Roman"/>
          <w:sz w:val="26"/>
          <w:szCs w:val="26"/>
        </w:rPr>
        <w:t>- Các trư</w:t>
      </w:r>
      <w:r w:rsidRPr="00BB6402">
        <w:rPr>
          <w:rFonts w:ascii="Times New Roman" w:hAnsi="Times New Roman" w:cs="Times New Roman"/>
          <w:sz w:val="26"/>
          <w:szCs w:val="26"/>
        </w:rPr>
        <w:t>ờ</w:t>
      </w:r>
      <w:r w:rsidRPr="00BB6402">
        <w:rPr>
          <w:rFonts w:ascii="Times New Roman" w:hAnsi="Times New Roman" w:cs="Times New Roman"/>
          <w:sz w:val="26"/>
          <w:szCs w:val="26"/>
        </w:rPr>
        <w:t>ng h</w:t>
      </w:r>
      <w:r w:rsidRPr="00BB6402">
        <w:rPr>
          <w:rFonts w:ascii="Times New Roman" w:hAnsi="Times New Roman" w:cs="Times New Roman"/>
          <w:sz w:val="26"/>
          <w:szCs w:val="26"/>
        </w:rPr>
        <w:t>ợ</w:t>
      </w:r>
      <w:r w:rsidRPr="00BB6402">
        <w:rPr>
          <w:rFonts w:ascii="Times New Roman" w:hAnsi="Times New Roman" w:cs="Times New Roman"/>
          <w:sz w:val="26"/>
          <w:szCs w:val="26"/>
        </w:rPr>
        <w:t>p ki</w:t>
      </w:r>
      <w:r w:rsidRPr="00BB6402">
        <w:rPr>
          <w:rFonts w:ascii="Times New Roman" w:hAnsi="Times New Roman" w:cs="Times New Roman"/>
          <w:sz w:val="26"/>
          <w:szCs w:val="26"/>
        </w:rPr>
        <w:t>ể</w:t>
      </w:r>
      <w:r w:rsidRPr="00BB6402">
        <w:rPr>
          <w:rFonts w:ascii="Times New Roman" w:hAnsi="Times New Roman" w:cs="Times New Roman"/>
          <w:sz w:val="26"/>
          <w:szCs w:val="26"/>
        </w:rPr>
        <w:t>m th</w:t>
      </w:r>
      <w:r w:rsidRPr="00BB6402">
        <w:rPr>
          <w:rFonts w:ascii="Times New Roman" w:hAnsi="Times New Roman" w:cs="Times New Roman"/>
          <w:sz w:val="26"/>
          <w:szCs w:val="26"/>
        </w:rPr>
        <w:t>ử</w:t>
      </w:r>
      <w:r w:rsidRPr="00BB6402">
        <w:rPr>
          <w:rFonts w:ascii="Times New Roman" w:hAnsi="Times New Roman" w:cs="Times New Roman"/>
          <w:sz w:val="26"/>
          <w:szCs w:val="26"/>
        </w:rPr>
        <w:t xml:space="preserve"> Google Chrome</w:t>
      </w:r>
    </w:p>
    <w:p w14:paraId="1C83BE44" w14:textId="77777777" w:rsidR="00323926" w:rsidRPr="00BB6402" w:rsidRDefault="00BB6402" w:rsidP="00BB640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BB6402">
        <w:rPr>
          <w:rFonts w:ascii="Times New Roman" w:hAnsi="Times New Roman" w:cs="Times New Roman"/>
          <w:sz w:val="26"/>
          <w:szCs w:val="26"/>
        </w:rPr>
        <w:t>- K</w:t>
      </w:r>
      <w:r w:rsidRPr="00BB6402">
        <w:rPr>
          <w:rFonts w:ascii="Times New Roman" w:hAnsi="Times New Roman" w:cs="Times New Roman"/>
          <w:sz w:val="26"/>
          <w:szCs w:val="26"/>
        </w:rPr>
        <w:t>ế</w:t>
      </w:r>
      <w:r w:rsidRPr="00BB6402">
        <w:rPr>
          <w:rFonts w:ascii="Times New Roman" w:hAnsi="Times New Roman" w:cs="Times New Roman"/>
          <w:sz w:val="26"/>
          <w:szCs w:val="26"/>
        </w:rPr>
        <w:t>t qu</w:t>
      </w:r>
      <w:r w:rsidRPr="00BB6402">
        <w:rPr>
          <w:rFonts w:ascii="Times New Roman" w:hAnsi="Times New Roman" w:cs="Times New Roman"/>
          <w:sz w:val="26"/>
          <w:szCs w:val="26"/>
        </w:rPr>
        <w:t>ả</w:t>
      </w:r>
      <w:r w:rsidRPr="00BB6402">
        <w:rPr>
          <w:rFonts w:ascii="Times New Roman" w:hAnsi="Times New Roman" w:cs="Times New Roman"/>
          <w:sz w:val="26"/>
          <w:szCs w:val="26"/>
        </w:rPr>
        <w:t xml:space="preserve"> ki</w:t>
      </w:r>
      <w:r w:rsidRPr="00BB6402">
        <w:rPr>
          <w:rFonts w:ascii="Times New Roman" w:hAnsi="Times New Roman" w:cs="Times New Roman"/>
          <w:sz w:val="26"/>
          <w:szCs w:val="26"/>
        </w:rPr>
        <w:t>ể</w:t>
      </w:r>
      <w:r w:rsidRPr="00BB6402">
        <w:rPr>
          <w:rFonts w:ascii="Times New Roman" w:hAnsi="Times New Roman" w:cs="Times New Roman"/>
          <w:sz w:val="26"/>
          <w:szCs w:val="26"/>
        </w:rPr>
        <w:t>m th</w:t>
      </w:r>
      <w:r w:rsidRPr="00BB6402">
        <w:rPr>
          <w:rFonts w:ascii="Times New Roman" w:hAnsi="Times New Roman" w:cs="Times New Roman"/>
          <w:sz w:val="26"/>
          <w:szCs w:val="26"/>
        </w:rPr>
        <w:t>ử</w:t>
      </w:r>
      <w:r w:rsidRPr="00BB6402">
        <w:rPr>
          <w:rFonts w:ascii="Times New Roman" w:hAnsi="Times New Roman" w:cs="Times New Roman"/>
          <w:sz w:val="26"/>
          <w:szCs w:val="26"/>
        </w:rPr>
        <w:t xml:space="preserve"> th</w:t>
      </w:r>
      <w:r w:rsidRPr="00BB6402">
        <w:rPr>
          <w:rFonts w:ascii="Times New Roman" w:hAnsi="Times New Roman" w:cs="Times New Roman"/>
          <w:sz w:val="26"/>
          <w:szCs w:val="26"/>
        </w:rPr>
        <w:t>ự</w:t>
      </w:r>
      <w:r w:rsidRPr="00BB6402">
        <w:rPr>
          <w:rFonts w:ascii="Times New Roman" w:hAnsi="Times New Roman" w:cs="Times New Roman"/>
          <w:sz w:val="26"/>
          <w:szCs w:val="26"/>
        </w:rPr>
        <w:t>c t</w:t>
      </w:r>
      <w:r w:rsidRPr="00BB6402">
        <w:rPr>
          <w:rFonts w:ascii="Times New Roman" w:hAnsi="Times New Roman" w:cs="Times New Roman"/>
          <w:sz w:val="26"/>
          <w:szCs w:val="26"/>
        </w:rPr>
        <w:t>ế</w:t>
      </w:r>
    </w:p>
    <w:p w14:paraId="0526FF9D" w14:textId="77777777" w:rsidR="00323926" w:rsidRPr="00BB6402" w:rsidRDefault="00323926" w:rsidP="00BB640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4428D365" w14:textId="77777777" w:rsidR="00323926" w:rsidRPr="00BB6402" w:rsidRDefault="00BB6402" w:rsidP="00BB640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BB6402">
        <w:rPr>
          <w:rFonts w:ascii="Times New Roman" w:hAnsi="Times New Roman" w:cs="Times New Roman"/>
          <w:sz w:val="26"/>
          <w:szCs w:val="26"/>
        </w:rPr>
        <w:t>4. Tóm t</w:t>
      </w:r>
      <w:r w:rsidRPr="00BB6402">
        <w:rPr>
          <w:rFonts w:ascii="Times New Roman" w:hAnsi="Times New Roman" w:cs="Times New Roman"/>
          <w:sz w:val="26"/>
          <w:szCs w:val="26"/>
        </w:rPr>
        <w:t>ắ</w:t>
      </w:r>
      <w:r w:rsidRPr="00BB6402">
        <w:rPr>
          <w:rFonts w:ascii="Times New Roman" w:hAnsi="Times New Roman" w:cs="Times New Roman"/>
          <w:sz w:val="26"/>
          <w:szCs w:val="26"/>
        </w:rPr>
        <w:t>t ki</w:t>
      </w:r>
      <w:r w:rsidRPr="00BB6402">
        <w:rPr>
          <w:rFonts w:ascii="Times New Roman" w:hAnsi="Times New Roman" w:cs="Times New Roman"/>
          <w:sz w:val="26"/>
          <w:szCs w:val="26"/>
        </w:rPr>
        <w:t>ể</w:t>
      </w:r>
      <w:r w:rsidRPr="00BB6402">
        <w:rPr>
          <w:rFonts w:ascii="Times New Roman" w:hAnsi="Times New Roman" w:cs="Times New Roman"/>
          <w:sz w:val="26"/>
          <w:szCs w:val="26"/>
        </w:rPr>
        <w:t>m th</w:t>
      </w:r>
      <w:r w:rsidRPr="00BB6402">
        <w:rPr>
          <w:rFonts w:ascii="Times New Roman" w:hAnsi="Times New Roman" w:cs="Times New Roman"/>
          <w:sz w:val="26"/>
          <w:szCs w:val="26"/>
        </w:rPr>
        <w:t>ử</w:t>
      </w:r>
    </w:p>
    <w:p w14:paraId="6D42ADB8" w14:textId="77777777" w:rsidR="00323926" w:rsidRPr="00BB6402" w:rsidRDefault="00323926" w:rsidP="00BB640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320F587E" w14:textId="77777777" w:rsidR="00323926" w:rsidRPr="00BB6402" w:rsidRDefault="00BB6402" w:rsidP="00BB640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BB6402">
        <w:rPr>
          <w:rFonts w:ascii="Times New Roman" w:hAnsi="Times New Roman" w:cs="Times New Roman"/>
          <w:sz w:val="26"/>
          <w:szCs w:val="26"/>
        </w:rPr>
        <w:t>a) Thông tin Trư</w:t>
      </w:r>
      <w:r w:rsidRPr="00BB6402">
        <w:rPr>
          <w:rFonts w:ascii="Times New Roman" w:hAnsi="Times New Roman" w:cs="Times New Roman"/>
          <w:sz w:val="26"/>
          <w:szCs w:val="26"/>
        </w:rPr>
        <w:t>ờ</w:t>
      </w:r>
      <w:r w:rsidRPr="00BB6402">
        <w:rPr>
          <w:rFonts w:ascii="Times New Roman" w:hAnsi="Times New Roman" w:cs="Times New Roman"/>
          <w:sz w:val="26"/>
          <w:szCs w:val="26"/>
        </w:rPr>
        <w:t>ng h</w:t>
      </w:r>
      <w:r w:rsidRPr="00BB6402">
        <w:rPr>
          <w:rFonts w:ascii="Times New Roman" w:hAnsi="Times New Roman" w:cs="Times New Roman"/>
          <w:sz w:val="26"/>
          <w:szCs w:val="26"/>
        </w:rPr>
        <w:t>ợ</w:t>
      </w:r>
      <w:r w:rsidRPr="00BB6402">
        <w:rPr>
          <w:rFonts w:ascii="Times New Roman" w:hAnsi="Times New Roman" w:cs="Times New Roman"/>
          <w:sz w:val="26"/>
          <w:szCs w:val="26"/>
        </w:rPr>
        <w:t>p Ki</w:t>
      </w:r>
      <w:r w:rsidRPr="00BB6402">
        <w:rPr>
          <w:rFonts w:ascii="Times New Roman" w:hAnsi="Times New Roman" w:cs="Times New Roman"/>
          <w:sz w:val="26"/>
          <w:szCs w:val="26"/>
        </w:rPr>
        <w:t>ể</w:t>
      </w:r>
      <w:r w:rsidRPr="00BB6402">
        <w:rPr>
          <w:rFonts w:ascii="Times New Roman" w:hAnsi="Times New Roman" w:cs="Times New Roman"/>
          <w:sz w:val="26"/>
          <w:szCs w:val="26"/>
        </w:rPr>
        <w:t>m th</w:t>
      </w:r>
      <w:r w:rsidRPr="00BB6402">
        <w:rPr>
          <w:rFonts w:ascii="Times New Roman" w:hAnsi="Times New Roman" w:cs="Times New Roman"/>
          <w:sz w:val="26"/>
          <w:szCs w:val="26"/>
        </w:rPr>
        <w:t>ử</w:t>
      </w:r>
      <w:r w:rsidRPr="00BB6402">
        <w:rPr>
          <w:rFonts w:ascii="Times New Roman" w:hAnsi="Times New Roman" w:cs="Times New Roman"/>
          <w:sz w:val="26"/>
          <w:szCs w:val="26"/>
        </w:rPr>
        <w:t>:</w:t>
      </w:r>
    </w:p>
    <w:p w14:paraId="11C29BF0" w14:textId="77777777" w:rsidR="00323926" w:rsidRPr="00BB6402" w:rsidRDefault="00BB6402" w:rsidP="00BB640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BB6402">
        <w:rPr>
          <w:rFonts w:ascii="Times New Roman" w:hAnsi="Times New Roman" w:cs="Times New Roman"/>
          <w:sz w:val="26"/>
          <w:szCs w:val="26"/>
        </w:rPr>
        <w:t>- S</w:t>
      </w:r>
      <w:r w:rsidRPr="00BB6402">
        <w:rPr>
          <w:rFonts w:ascii="Times New Roman" w:hAnsi="Times New Roman" w:cs="Times New Roman"/>
          <w:sz w:val="26"/>
          <w:szCs w:val="26"/>
        </w:rPr>
        <w:t>ố</w:t>
      </w:r>
      <w:r w:rsidRPr="00BB6402">
        <w:rPr>
          <w:rFonts w:ascii="Times New Roman" w:hAnsi="Times New Roman" w:cs="Times New Roman"/>
          <w:sz w:val="26"/>
          <w:szCs w:val="26"/>
        </w:rPr>
        <w:t xml:space="preserve"> trư</w:t>
      </w:r>
      <w:r w:rsidRPr="00BB6402">
        <w:rPr>
          <w:rFonts w:ascii="Times New Roman" w:hAnsi="Times New Roman" w:cs="Times New Roman"/>
          <w:sz w:val="26"/>
          <w:szCs w:val="26"/>
        </w:rPr>
        <w:t>ờ</w:t>
      </w:r>
      <w:r w:rsidRPr="00BB6402">
        <w:rPr>
          <w:rFonts w:ascii="Times New Roman" w:hAnsi="Times New Roman" w:cs="Times New Roman"/>
          <w:sz w:val="26"/>
          <w:szCs w:val="26"/>
        </w:rPr>
        <w:t>ng h</w:t>
      </w:r>
      <w:r w:rsidRPr="00BB6402">
        <w:rPr>
          <w:rFonts w:ascii="Times New Roman" w:hAnsi="Times New Roman" w:cs="Times New Roman"/>
          <w:sz w:val="26"/>
          <w:szCs w:val="26"/>
        </w:rPr>
        <w:t>ợ</w:t>
      </w:r>
      <w:r w:rsidRPr="00BB6402">
        <w:rPr>
          <w:rFonts w:ascii="Times New Roman" w:hAnsi="Times New Roman" w:cs="Times New Roman"/>
          <w:sz w:val="26"/>
          <w:szCs w:val="26"/>
        </w:rPr>
        <w:t>p ki</w:t>
      </w:r>
      <w:r w:rsidRPr="00BB6402">
        <w:rPr>
          <w:rFonts w:ascii="Times New Roman" w:hAnsi="Times New Roman" w:cs="Times New Roman"/>
          <w:sz w:val="26"/>
          <w:szCs w:val="26"/>
        </w:rPr>
        <w:t>ể</w:t>
      </w:r>
      <w:r w:rsidRPr="00BB6402">
        <w:rPr>
          <w:rFonts w:ascii="Times New Roman" w:hAnsi="Times New Roman" w:cs="Times New Roman"/>
          <w:sz w:val="26"/>
          <w:szCs w:val="26"/>
        </w:rPr>
        <w:t>m th</w:t>
      </w:r>
      <w:r w:rsidRPr="00BB6402">
        <w:rPr>
          <w:rFonts w:ascii="Times New Roman" w:hAnsi="Times New Roman" w:cs="Times New Roman"/>
          <w:sz w:val="26"/>
          <w:szCs w:val="26"/>
        </w:rPr>
        <w:t>ử</w:t>
      </w:r>
      <w:r w:rsidRPr="00BB6402">
        <w:rPr>
          <w:rFonts w:ascii="Times New Roman" w:hAnsi="Times New Roman" w:cs="Times New Roman"/>
          <w:sz w:val="26"/>
          <w:szCs w:val="26"/>
        </w:rPr>
        <w:t xml:space="preserve"> d</w:t>
      </w:r>
      <w:r w:rsidRPr="00BB6402">
        <w:rPr>
          <w:rFonts w:ascii="Times New Roman" w:hAnsi="Times New Roman" w:cs="Times New Roman"/>
          <w:sz w:val="26"/>
          <w:szCs w:val="26"/>
        </w:rPr>
        <w:t>ự</w:t>
      </w:r>
      <w:r w:rsidRPr="00BB6402">
        <w:rPr>
          <w:rFonts w:ascii="Times New Roman" w:hAnsi="Times New Roman" w:cs="Times New Roman"/>
          <w:sz w:val="26"/>
          <w:szCs w:val="26"/>
        </w:rPr>
        <w:t xml:space="preserve"> ki</w:t>
      </w:r>
      <w:r w:rsidRPr="00BB6402">
        <w:rPr>
          <w:rFonts w:ascii="Times New Roman" w:hAnsi="Times New Roman" w:cs="Times New Roman"/>
          <w:sz w:val="26"/>
          <w:szCs w:val="26"/>
        </w:rPr>
        <w:t>ế</w:t>
      </w:r>
      <w:r w:rsidRPr="00BB6402">
        <w:rPr>
          <w:rFonts w:ascii="Times New Roman" w:hAnsi="Times New Roman" w:cs="Times New Roman"/>
          <w:sz w:val="26"/>
          <w:szCs w:val="26"/>
        </w:rPr>
        <w:t>n: 15</w:t>
      </w:r>
    </w:p>
    <w:p w14:paraId="71E50892" w14:textId="77777777" w:rsidR="00323926" w:rsidRPr="00BB6402" w:rsidRDefault="00BB6402" w:rsidP="00BB640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BB6402">
        <w:rPr>
          <w:rFonts w:ascii="Times New Roman" w:hAnsi="Times New Roman" w:cs="Times New Roman"/>
          <w:sz w:val="26"/>
          <w:szCs w:val="26"/>
        </w:rPr>
        <w:t>- S</w:t>
      </w:r>
      <w:r w:rsidRPr="00BB6402">
        <w:rPr>
          <w:rFonts w:ascii="Times New Roman" w:hAnsi="Times New Roman" w:cs="Times New Roman"/>
          <w:sz w:val="26"/>
          <w:szCs w:val="26"/>
        </w:rPr>
        <w:t>ố</w:t>
      </w:r>
      <w:r w:rsidRPr="00BB6402">
        <w:rPr>
          <w:rFonts w:ascii="Times New Roman" w:hAnsi="Times New Roman" w:cs="Times New Roman"/>
          <w:sz w:val="26"/>
          <w:szCs w:val="26"/>
        </w:rPr>
        <w:t xml:space="preserve"> trư</w:t>
      </w:r>
      <w:r w:rsidRPr="00BB6402">
        <w:rPr>
          <w:rFonts w:ascii="Times New Roman" w:hAnsi="Times New Roman" w:cs="Times New Roman"/>
          <w:sz w:val="26"/>
          <w:szCs w:val="26"/>
        </w:rPr>
        <w:t>ờ</w:t>
      </w:r>
      <w:r w:rsidRPr="00BB6402">
        <w:rPr>
          <w:rFonts w:ascii="Times New Roman" w:hAnsi="Times New Roman" w:cs="Times New Roman"/>
          <w:sz w:val="26"/>
          <w:szCs w:val="26"/>
        </w:rPr>
        <w:t>ng h</w:t>
      </w:r>
      <w:r w:rsidRPr="00BB6402">
        <w:rPr>
          <w:rFonts w:ascii="Times New Roman" w:hAnsi="Times New Roman" w:cs="Times New Roman"/>
          <w:sz w:val="26"/>
          <w:szCs w:val="26"/>
        </w:rPr>
        <w:t>ợ</w:t>
      </w:r>
      <w:r w:rsidRPr="00BB6402">
        <w:rPr>
          <w:rFonts w:ascii="Times New Roman" w:hAnsi="Times New Roman" w:cs="Times New Roman"/>
          <w:sz w:val="26"/>
          <w:szCs w:val="26"/>
        </w:rPr>
        <w:t>p ki</w:t>
      </w:r>
      <w:r w:rsidRPr="00BB6402">
        <w:rPr>
          <w:rFonts w:ascii="Times New Roman" w:hAnsi="Times New Roman" w:cs="Times New Roman"/>
          <w:sz w:val="26"/>
          <w:szCs w:val="26"/>
        </w:rPr>
        <w:t>ể</w:t>
      </w:r>
      <w:r w:rsidRPr="00BB6402">
        <w:rPr>
          <w:rFonts w:ascii="Times New Roman" w:hAnsi="Times New Roman" w:cs="Times New Roman"/>
          <w:sz w:val="26"/>
          <w:szCs w:val="26"/>
        </w:rPr>
        <w:t>m th</w:t>
      </w:r>
      <w:r w:rsidRPr="00BB6402">
        <w:rPr>
          <w:rFonts w:ascii="Times New Roman" w:hAnsi="Times New Roman" w:cs="Times New Roman"/>
          <w:sz w:val="26"/>
          <w:szCs w:val="26"/>
        </w:rPr>
        <w:t>ử</w:t>
      </w:r>
      <w:r w:rsidRPr="00BB6402">
        <w:rPr>
          <w:rFonts w:ascii="Times New Roman" w:hAnsi="Times New Roman" w:cs="Times New Roman"/>
          <w:sz w:val="26"/>
          <w:szCs w:val="26"/>
        </w:rPr>
        <w:t xml:space="preserve"> đã tri</w:t>
      </w:r>
      <w:r w:rsidRPr="00BB6402">
        <w:rPr>
          <w:rFonts w:ascii="Times New Roman" w:hAnsi="Times New Roman" w:cs="Times New Roman"/>
          <w:sz w:val="26"/>
          <w:szCs w:val="26"/>
        </w:rPr>
        <w:t>ể</w:t>
      </w:r>
      <w:r w:rsidRPr="00BB6402">
        <w:rPr>
          <w:rFonts w:ascii="Times New Roman" w:hAnsi="Times New Roman" w:cs="Times New Roman"/>
          <w:sz w:val="26"/>
          <w:szCs w:val="26"/>
        </w:rPr>
        <w:t>n khai: 12</w:t>
      </w:r>
    </w:p>
    <w:p w14:paraId="7A86C6B1" w14:textId="77777777" w:rsidR="00323926" w:rsidRPr="00BB6402" w:rsidRDefault="00BB6402" w:rsidP="00BB640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BB6402">
        <w:rPr>
          <w:rFonts w:ascii="Times New Roman" w:hAnsi="Times New Roman" w:cs="Times New Roman"/>
          <w:sz w:val="26"/>
          <w:szCs w:val="26"/>
        </w:rPr>
        <w:t>- S</w:t>
      </w:r>
      <w:r w:rsidRPr="00BB6402">
        <w:rPr>
          <w:rFonts w:ascii="Times New Roman" w:hAnsi="Times New Roman" w:cs="Times New Roman"/>
          <w:sz w:val="26"/>
          <w:szCs w:val="26"/>
        </w:rPr>
        <w:t>ố</w:t>
      </w:r>
      <w:r w:rsidRPr="00BB6402">
        <w:rPr>
          <w:rFonts w:ascii="Times New Roman" w:hAnsi="Times New Roman" w:cs="Times New Roman"/>
          <w:sz w:val="26"/>
          <w:szCs w:val="26"/>
        </w:rPr>
        <w:t xml:space="preserve"> trư</w:t>
      </w:r>
      <w:r w:rsidRPr="00BB6402">
        <w:rPr>
          <w:rFonts w:ascii="Times New Roman" w:hAnsi="Times New Roman" w:cs="Times New Roman"/>
          <w:sz w:val="26"/>
          <w:szCs w:val="26"/>
        </w:rPr>
        <w:t>ờ</w:t>
      </w:r>
      <w:r w:rsidRPr="00BB6402">
        <w:rPr>
          <w:rFonts w:ascii="Times New Roman" w:hAnsi="Times New Roman" w:cs="Times New Roman"/>
          <w:sz w:val="26"/>
          <w:szCs w:val="26"/>
        </w:rPr>
        <w:t>ng h</w:t>
      </w:r>
      <w:r w:rsidRPr="00BB6402">
        <w:rPr>
          <w:rFonts w:ascii="Times New Roman" w:hAnsi="Times New Roman" w:cs="Times New Roman"/>
          <w:sz w:val="26"/>
          <w:szCs w:val="26"/>
        </w:rPr>
        <w:t>ợ</w:t>
      </w:r>
      <w:r w:rsidRPr="00BB6402">
        <w:rPr>
          <w:rFonts w:ascii="Times New Roman" w:hAnsi="Times New Roman" w:cs="Times New Roman"/>
          <w:sz w:val="26"/>
          <w:szCs w:val="26"/>
        </w:rPr>
        <w:t>p ki</w:t>
      </w:r>
      <w:r w:rsidRPr="00BB6402">
        <w:rPr>
          <w:rFonts w:ascii="Times New Roman" w:hAnsi="Times New Roman" w:cs="Times New Roman"/>
          <w:sz w:val="26"/>
          <w:szCs w:val="26"/>
        </w:rPr>
        <w:t>ể</w:t>
      </w:r>
      <w:r w:rsidRPr="00BB6402">
        <w:rPr>
          <w:rFonts w:ascii="Times New Roman" w:hAnsi="Times New Roman" w:cs="Times New Roman"/>
          <w:sz w:val="26"/>
          <w:szCs w:val="26"/>
        </w:rPr>
        <w:t>m th</w:t>
      </w:r>
      <w:r w:rsidRPr="00BB6402">
        <w:rPr>
          <w:rFonts w:ascii="Times New Roman" w:hAnsi="Times New Roman" w:cs="Times New Roman"/>
          <w:sz w:val="26"/>
          <w:szCs w:val="26"/>
        </w:rPr>
        <w:t>ử</w:t>
      </w:r>
      <w:r w:rsidRPr="00BB6402">
        <w:rPr>
          <w:rFonts w:ascii="Times New Roman" w:hAnsi="Times New Roman" w:cs="Times New Roman"/>
          <w:sz w:val="26"/>
          <w:szCs w:val="26"/>
        </w:rPr>
        <w:t xml:space="preserve"> đã th</w:t>
      </w:r>
      <w:r w:rsidRPr="00BB6402">
        <w:rPr>
          <w:rFonts w:ascii="Times New Roman" w:hAnsi="Times New Roman" w:cs="Times New Roman"/>
          <w:sz w:val="26"/>
          <w:szCs w:val="26"/>
        </w:rPr>
        <w:t>ự</w:t>
      </w:r>
      <w:r w:rsidRPr="00BB6402">
        <w:rPr>
          <w:rFonts w:ascii="Times New Roman" w:hAnsi="Times New Roman" w:cs="Times New Roman"/>
          <w:sz w:val="26"/>
          <w:szCs w:val="26"/>
        </w:rPr>
        <w:t>c hi</w:t>
      </w:r>
      <w:r w:rsidRPr="00BB6402">
        <w:rPr>
          <w:rFonts w:ascii="Times New Roman" w:hAnsi="Times New Roman" w:cs="Times New Roman"/>
          <w:sz w:val="26"/>
          <w:szCs w:val="26"/>
        </w:rPr>
        <w:t>ệ</w:t>
      </w:r>
      <w:r w:rsidRPr="00BB6402">
        <w:rPr>
          <w:rFonts w:ascii="Times New Roman" w:hAnsi="Times New Roman" w:cs="Times New Roman"/>
          <w:sz w:val="26"/>
          <w:szCs w:val="26"/>
        </w:rPr>
        <w:t>n: 11</w:t>
      </w:r>
    </w:p>
    <w:p w14:paraId="1F8165AB" w14:textId="77777777" w:rsidR="00323926" w:rsidRPr="00BB6402" w:rsidRDefault="00BB6402" w:rsidP="00BB640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BB6402">
        <w:rPr>
          <w:rFonts w:ascii="Times New Roman" w:hAnsi="Times New Roman" w:cs="Times New Roman"/>
          <w:sz w:val="26"/>
          <w:szCs w:val="26"/>
        </w:rPr>
        <w:t>- S</w:t>
      </w:r>
      <w:r w:rsidRPr="00BB6402">
        <w:rPr>
          <w:rFonts w:ascii="Times New Roman" w:hAnsi="Times New Roman" w:cs="Times New Roman"/>
          <w:sz w:val="26"/>
          <w:szCs w:val="26"/>
        </w:rPr>
        <w:t>ố</w:t>
      </w:r>
      <w:r w:rsidRPr="00BB6402">
        <w:rPr>
          <w:rFonts w:ascii="Times New Roman" w:hAnsi="Times New Roman" w:cs="Times New Roman"/>
          <w:sz w:val="26"/>
          <w:szCs w:val="26"/>
        </w:rPr>
        <w:t xml:space="preserve"> trư</w:t>
      </w:r>
      <w:r w:rsidRPr="00BB6402">
        <w:rPr>
          <w:rFonts w:ascii="Times New Roman" w:hAnsi="Times New Roman" w:cs="Times New Roman"/>
          <w:sz w:val="26"/>
          <w:szCs w:val="26"/>
        </w:rPr>
        <w:t>ờ</w:t>
      </w:r>
      <w:r w:rsidRPr="00BB6402">
        <w:rPr>
          <w:rFonts w:ascii="Times New Roman" w:hAnsi="Times New Roman" w:cs="Times New Roman"/>
          <w:sz w:val="26"/>
          <w:szCs w:val="26"/>
        </w:rPr>
        <w:t>ng h</w:t>
      </w:r>
      <w:r w:rsidRPr="00BB6402">
        <w:rPr>
          <w:rFonts w:ascii="Times New Roman" w:hAnsi="Times New Roman" w:cs="Times New Roman"/>
          <w:sz w:val="26"/>
          <w:szCs w:val="26"/>
        </w:rPr>
        <w:t>ợ</w:t>
      </w:r>
      <w:r w:rsidRPr="00BB6402">
        <w:rPr>
          <w:rFonts w:ascii="Times New Roman" w:hAnsi="Times New Roman" w:cs="Times New Roman"/>
          <w:sz w:val="26"/>
          <w:szCs w:val="26"/>
        </w:rPr>
        <w:t>p ki</w:t>
      </w:r>
      <w:r w:rsidRPr="00BB6402">
        <w:rPr>
          <w:rFonts w:ascii="Times New Roman" w:hAnsi="Times New Roman" w:cs="Times New Roman"/>
          <w:sz w:val="26"/>
          <w:szCs w:val="26"/>
        </w:rPr>
        <w:t>ể</w:t>
      </w:r>
      <w:r w:rsidRPr="00BB6402">
        <w:rPr>
          <w:rFonts w:ascii="Times New Roman" w:hAnsi="Times New Roman" w:cs="Times New Roman"/>
          <w:sz w:val="26"/>
          <w:szCs w:val="26"/>
        </w:rPr>
        <w:t>m th</w:t>
      </w:r>
      <w:r w:rsidRPr="00BB6402">
        <w:rPr>
          <w:rFonts w:ascii="Times New Roman" w:hAnsi="Times New Roman" w:cs="Times New Roman"/>
          <w:sz w:val="26"/>
          <w:szCs w:val="26"/>
        </w:rPr>
        <w:t>ử</w:t>
      </w:r>
      <w:r w:rsidRPr="00BB6402">
        <w:rPr>
          <w:rFonts w:ascii="Times New Roman" w:hAnsi="Times New Roman" w:cs="Times New Roman"/>
          <w:sz w:val="26"/>
          <w:szCs w:val="26"/>
        </w:rPr>
        <w:t xml:space="preserve"> thành công: 10</w:t>
      </w:r>
    </w:p>
    <w:p w14:paraId="42262437" w14:textId="77777777" w:rsidR="00323926" w:rsidRPr="00BB6402" w:rsidRDefault="00BB6402" w:rsidP="00BB640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BB6402">
        <w:rPr>
          <w:rFonts w:ascii="Times New Roman" w:hAnsi="Times New Roman" w:cs="Times New Roman"/>
          <w:sz w:val="26"/>
          <w:szCs w:val="26"/>
        </w:rPr>
        <w:t>- S</w:t>
      </w:r>
      <w:r w:rsidRPr="00BB6402">
        <w:rPr>
          <w:rFonts w:ascii="Times New Roman" w:hAnsi="Times New Roman" w:cs="Times New Roman"/>
          <w:sz w:val="26"/>
          <w:szCs w:val="26"/>
        </w:rPr>
        <w:t>ố</w:t>
      </w:r>
      <w:r w:rsidRPr="00BB6402">
        <w:rPr>
          <w:rFonts w:ascii="Times New Roman" w:hAnsi="Times New Roman" w:cs="Times New Roman"/>
          <w:sz w:val="26"/>
          <w:szCs w:val="26"/>
        </w:rPr>
        <w:t xml:space="preserve"> trư</w:t>
      </w:r>
      <w:r w:rsidRPr="00BB6402">
        <w:rPr>
          <w:rFonts w:ascii="Times New Roman" w:hAnsi="Times New Roman" w:cs="Times New Roman"/>
          <w:sz w:val="26"/>
          <w:szCs w:val="26"/>
        </w:rPr>
        <w:t>ờ</w:t>
      </w:r>
      <w:r w:rsidRPr="00BB6402">
        <w:rPr>
          <w:rFonts w:ascii="Times New Roman" w:hAnsi="Times New Roman" w:cs="Times New Roman"/>
          <w:sz w:val="26"/>
          <w:szCs w:val="26"/>
        </w:rPr>
        <w:t>ng h</w:t>
      </w:r>
      <w:r w:rsidRPr="00BB6402">
        <w:rPr>
          <w:rFonts w:ascii="Times New Roman" w:hAnsi="Times New Roman" w:cs="Times New Roman"/>
          <w:sz w:val="26"/>
          <w:szCs w:val="26"/>
        </w:rPr>
        <w:t>ợ</w:t>
      </w:r>
      <w:r w:rsidRPr="00BB6402">
        <w:rPr>
          <w:rFonts w:ascii="Times New Roman" w:hAnsi="Times New Roman" w:cs="Times New Roman"/>
          <w:sz w:val="26"/>
          <w:szCs w:val="26"/>
        </w:rPr>
        <w:t>p ki</w:t>
      </w:r>
      <w:r w:rsidRPr="00BB6402">
        <w:rPr>
          <w:rFonts w:ascii="Times New Roman" w:hAnsi="Times New Roman" w:cs="Times New Roman"/>
          <w:sz w:val="26"/>
          <w:szCs w:val="26"/>
        </w:rPr>
        <w:t>ể</w:t>
      </w:r>
      <w:r w:rsidRPr="00BB6402">
        <w:rPr>
          <w:rFonts w:ascii="Times New Roman" w:hAnsi="Times New Roman" w:cs="Times New Roman"/>
          <w:sz w:val="26"/>
          <w:szCs w:val="26"/>
        </w:rPr>
        <w:t>m th</w:t>
      </w:r>
      <w:r w:rsidRPr="00BB6402">
        <w:rPr>
          <w:rFonts w:ascii="Times New Roman" w:hAnsi="Times New Roman" w:cs="Times New Roman"/>
          <w:sz w:val="26"/>
          <w:szCs w:val="26"/>
        </w:rPr>
        <w:t>ử</w:t>
      </w:r>
      <w:r w:rsidRPr="00BB6402">
        <w:rPr>
          <w:rFonts w:ascii="Times New Roman" w:hAnsi="Times New Roman" w:cs="Times New Roman"/>
          <w:sz w:val="26"/>
          <w:szCs w:val="26"/>
        </w:rPr>
        <w:t xml:space="preserve"> th</w:t>
      </w:r>
      <w:r w:rsidRPr="00BB6402">
        <w:rPr>
          <w:rFonts w:ascii="Times New Roman" w:hAnsi="Times New Roman" w:cs="Times New Roman"/>
          <w:sz w:val="26"/>
          <w:szCs w:val="26"/>
        </w:rPr>
        <w:t>ấ</w:t>
      </w:r>
      <w:r w:rsidRPr="00BB6402">
        <w:rPr>
          <w:rFonts w:ascii="Times New Roman" w:hAnsi="Times New Roman" w:cs="Times New Roman"/>
          <w:sz w:val="26"/>
          <w:szCs w:val="26"/>
        </w:rPr>
        <w:t>t b</w:t>
      </w:r>
      <w:r w:rsidRPr="00BB6402">
        <w:rPr>
          <w:rFonts w:ascii="Times New Roman" w:hAnsi="Times New Roman" w:cs="Times New Roman"/>
          <w:sz w:val="26"/>
          <w:szCs w:val="26"/>
        </w:rPr>
        <w:t>ạ</w:t>
      </w:r>
      <w:r w:rsidRPr="00BB6402">
        <w:rPr>
          <w:rFonts w:ascii="Times New Roman" w:hAnsi="Times New Roman" w:cs="Times New Roman"/>
          <w:sz w:val="26"/>
          <w:szCs w:val="26"/>
        </w:rPr>
        <w:t>i: 1</w:t>
      </w:r>
    </w:p>
    <w:p w14:paraId="4C483CAE" w14:textId="77777777" w:rsidR="00323926" w:rsidRPr="00BB6402" w:rsidRDefault="00BB6402" w:rsidP="00BB640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BB6402">
        <w:rPr>
          <w:rFonts w:ascii="Times New Roman" w:hAnsi="Times New Roman" w:cs="Times New Roman"/>
          <w:sz w:val="26"/>
          <w:szCs w:val="26"/>
        </w:rPr>
        <w:t>- S</w:t>
      </w:r>
      <w:r w:rsidRPr="00BB6402">
        <w:rPr>
          <w:rFonts w:ascii="Times New Roman" w:hAnsi="Times New Roman" w:cs="Times New Roman"/>
          <w:sz w:val="26"/>
          <w:szCs w:val="26"/>
        </w:rPr>
        <w:t>ố</w:t>
      </w:r>
      <w:r w:rsidRPr="00BB6402">
        <w:rPr>
          <w:rFonts w:ascii="Times New Roman" w:hAnsi="Times New Roman" w:cs="Times New Roman"/>
          <w:sz w:val="26"/>
          <w:szCs w:val="26"/>
        </w:rPr>
        <w:t xml:space="preserve"> trư</w:t>
      </w:r>
      <w:r w:rsidRPr="00BB6402">
        <w:rPr>
          <w:rFonts w:ascii="Times New Roman" w:hAnsi="Times New Roman" w:cs="Times New Roman"/>
          <w:sz w:val="26"/>
          <w:szCs w:val="26"/>
        </w:rPr>
        <w:t>ờ</w:t>
      </w:r>
      <w:r w:rsidRPr="00BB6402">
        <w:rPr>
          <w:rFonts w:ascii="Times New Roman" w:hAnsi="Times New Roman" w:cs="Times New Roman"/>
          <w:sz w:val="26"/>
          <w:szCs w:val="26"/>
        </w:rPr>
        <w:t>ng h</w:t>
      </w:r>
      <w:r w:rsidRPr="00BB6402">
        <w:rPr>
          <w:rFonts w:ascii="Times New Roman" w:hAnsi="Times New Roman" w:cs="Times New Roman"/>
          <w:sz w:val="26"/>
          <w:szCs w:val="26"/>
        </w:rPr>
        <w:t>ợ</w:t>
      </w:r>
      <w:r w:rsidRPr="00BB6402">
        <w:rPr>
          <w:rFonts w:ascii="Times New Roman" w:hAnsi="Times New Roman" w:cs="Times New Roman"/>
          <w:sz w:val="26"/>
          <w:szCs w:val="26"/>
        </w:rPr>
        <w:t>p ki</w:t>
      </w:r>
      <w:r w:rsidRPr="00BB6402">
        <w:rPr>
          <w:rFonts w:ascii="Times New Roman" w:hAnsi="Times New Roman" w:cs="Times New Roman"/>
          <w:sz w:val="26"/>
          <w:szCs w:val="26"/>
        </w:rPr>
        <w:t>ể</w:t>
      </w:r>
      <w:r w:rsidRPr="00BB6402">
        <w:rPr>
          <w:rFonts w:ascii="Times New Roman" w:hAnsi="Times New Roman" w:cs="Times New Roman"/>
          <w:sz w:val="26"/>
          <w:szCs w:val="26"/>
        </w:rPr>
        <w:t>m th</w:t>
      </w:r>
      <w:r w:rsidRPr="00BB6402">
        <w:rPr>
          <w:rFonts w:ascii="Times New Roman" w:hAnsi="Times New Roman" w:cs="Times New Roman"/>
          <w:sz w:val="26"/>
          <w:szCs w:val="26"/>
        </w:rPr>
        <w:t>ử</w:t>
      </w:r>
      <w:r w:rsidRPr="00BB6402">
        <w:rPr>
          <w:rFonts w:ascii="Times New Roman" w:hAnsi="Times New Roman" w:cs="Times New Roman"/>
          <w:sz w:val="26"/>
          <w:szCs w:val="26"/>
        </w:rPr>
        <w:t xml:space="preserve"> đang ch</w:t>
      </w:r>
      <w:r w:rsidRPr="00BB6402">
        <w:rPr>
          <w:rFonts w:ascii="Times New Roman" w:hAnsi="Times New Roman" w:cs="Times New Roman"/>
          <w:sz w:val="26"/>
          <w:szCs w:val="26"/>
        </w:rPr>
        <w:t>ờ</w:t>
      </w:r>
      <w:r w:rsidRPr="00BB6402">
        <w:rPr>
          <w:rFonts w:ascii="Times New Roman" w:hAnsi="Times New Roman" w:cs="Times New Roman"/>
          <w:sz w:val="26"/>
          <w:szCs w:val="26"/>
        </w:rPr>
        <w:t xml:space="preserve"> x</w:t>
      </w:r>
      <w:r w:rsidRPr="00BB6402">
        <w:rPr>
          <w:rFonts w:ascii="Times New Roman" w:hAnsi="Times New Roman" w:cs="Times New Roman"/>
          <w:sz w:val="26"/>
          <w:szCs w:val="26"/>
        </w:rPr>
        <w:t>ử</w:t>
      </w:r>
      <w:r w:rsidRPr="00BB6402">
        <w:rPr>
          <w:rFonts w:ascii="Times New Roman" w:hAnsi="Times New Roman" w:cs="Times New Roman"/>
          <w:sz w:val="26"/>
          <w:szCs w:val="26"/>
        </w:rPr>
        <w:t xml:space="preserve"> lý: 3</w:t>
      </w:r>
    </w:p>
    <w:p w14:paraId="0A4CABDE" w14:textId="77777777" w:rsidR="00323926" w:rsidRPr="00BB6402" w:rsidRDefault="00323926" w:rsidP="00BB640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3A6A1028" w14:textId="77777777" w:rsidR="00323926" w:rsidRPr="00BB6402" w:rsidRDefault="00BB6402" w:rsidP="00BB640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BB6402">
        <w:rPr>
          <w:rFonts w:ascii="Times New Roman" w:hAnsi="Times New Roman" w:cs="Times New Roman"/>
          <w:sz w:val="26"/>
          <w:szCs w:val="26"/>
        </w:rPr>
        <w:lastRenderedPageBreak/>
        <w:t>b) Thông tin Báo cáo L</w:t>
      </w:r>
      <w:r w:rsidRPr="00BB6402">
        <w:rPr>
          <w:rFonts w:ascii="Times New Roman" w:hAnsi="Times New Roman" w:cs="Times New Roman"/>
          <w:sz w:val="26"/>
          <w:szCs w:val="26"/>
        </w:rPr>
        <w:t>ỗ</w:t>
      </w:r>
      <w:r w:rsidRPr="00BB6402">
        <w:rPr>
          <w:rFonts w:ascii="Times New Roman" w:hAnsi="Times New Roman" w:cs="Times New Roman"/>
          <w:sz w:val="26"/>
          <w:szCs w:val="26"/>
        </w:rPr>
        <w:t>i:</w:t>
      </w:r>
    </w:p>
    <w:p w14:paraId="11FAA454" w14:textId="77777777" w:rsidR="00323926" w:rsidRPr="00BB6402" w:rsidRDefault="00BB6402" w:rsidP="00BB640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BB6402">
        <w:rPr>
          <w:rFonts w:ascii="Times New Roman" w:hAnsi="Times New Roman" w:cs="Times New Roman"/>
          <w:sz w:val="26"/>
          <w:szCs w:val="26"/>
        </w:rPr>
        <w:t>- T</w:t>
      </w:r>
      <w:r w:rsidRPr="00BB6402">
        <w:rPr>
          <w:rFonts w:ascii="Times New Roman" w:hAnsi="Times New Roman" w:cs="Times New Roman"/>
          <w:sz w:val="26"/>
          <w:szCs w:val="26"/>
        </w:rPr>
        <w:t>ổ</w:t>
      </w:r>
      <w:r w:rsidRPr="00BB6402">
        <w:rPr>
          <w:rFonts w:ascii="Times New Roman" w:hAnsi="Times New Roman" w:cs="Times New Roman"/>
          <w:sz w:val="26"/>
          <w:szCs w:val="26"/>
        </w:rPr>
        <w:t>ng s</w:t>
      </w:r>
      <w:r w:rsidRPr="00BB6402">
        <w:rPr>
          <w:rFonts w:ascii="Times New Roman" w:hAnsi="Times New Roman" w:cs="Times New Roman"/>
          <w:sz w:val="26"/>
          <w:szCs w:val="26"/>
        </w:rPr>
        <w:t>ố</w:t>
      </w:r>
      <w:r w:rsidRPr="00BB6402">
        <w:rPr>
          <w:rFonts w:ascii="Times New Roman" w:hAnsi="Times New Roman" w:cs="Times New Roman"/>
          <w:sz w:val="26"/>
          <w:szCs w:val="26"/>
        </w:rPr>
        <w:t xml:space="preserve"> l</w:t>
      </w:r>
      <w:r w:rsidRPr="00BB6402">
        <w:rPr>
          <w:rFonts w:ascii="Times New Roman" w:hAnsi="Times New Roman" w:cs="Times New Roman"/>
          <w:sz w:val="26"/>
          <w:szCs w:val="26"/>
        </w:rPr>
        <w:t>ỗ</w:t>
      </w:r>
      <w:r w:rsidRPr="00BB6402">
        <w:rPr>
          <w:rFonts w:ascii="Times New Roman" w:hAnsi="Times New Roman" w:cs="Times New Roman"/>
          <w:sz w:val="26"/>
          <w:szCs w:val="26"/>
        </w:rPr>
        <w:t>i phát hi</w:t>
      </w:r>
      <w:r w:rsidRPr="00BB6402">
        <w:rPr>
          <w:rFonts w:ascii="Times New Roman" w:hAnsi="Times New Roman" w:cs="Times New Roman"/>
          <w:sz w:val="26"/>
          <w:szCs w:val="26"/>
        </w:rPr>
        <w:t>ệ</w:t>
      </w:r>
      <w:r w:rsidRPr="00BB6402">
        <w:rPr>
          <w:rFonts w:ascii="Times New Roman" w:hAnsi="Times New Roman" w:cs="Times New Roman"/>
          <w:sz w:val="26"/>
          <w:szCs w:val="26"/>
        </w:rPr>
        <w:t>n: 10</w:t>
      </w:r>
    </w:p>
    <w:p w14:paraId="577EDD2B" w14:textId="77777777" w:rsidR="00323926" w:rsidRPr="00BB6402" w:rsidRDefault="00BB6402" w:rsidP="00BB640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BB6402">
        <w:rPr>
          <w:rFonts w:ascii="Times New Roman" w:hAnsi="Times New Roman" w:cs="Times New Roman"/>
          <w:sz w:val="26"/>
          <w:szCs w:val="26"/>
        </w:rPr>
        <w:t>- S</w:t>
      </w:r>
      <w:r w:rsidRPr="00BB6402">
        <w:rPr>
          <w:rFonts w:ascii="Times New Roman" w:hAnsi="Times New Roman" w:cs="Times New Roman"/>
          <w:sz w:val="26"/>
          <w:szCs w:val="26"/>
        </w:rPr>
        <w:t>ố</w:t>
      </w:r>
      <w:r w:rsidRPr="00BB6402">
        <w:rPr>
          <w:rFonts w:ascii="Times New Roman" w:hAnsi="Times New Roman" w:cs="Times New Roman"/>
          <w:sz w:val="26"/>
          <w:szCs w:val="26"/>
        </w:rPr>
        <w:t xml:space="preserve"> l</w:t>
      </w:r>
      <w:r w:rsidRPr="00BB6402">
        <w:rPr>
          <w:rFonts w:ascii="Times New Roman" w:hAnsi="Times New Roman" w:cs="Times New Roman"/>
          <w:sz w:val="26"/>
          <w:szCs w:val="26"/>
        </w:rPr>
        <w:t>ỗ</w:t>
      </w:r>
      <w:r w:rsidRPr="00BB6402">
        <w:rPr>
          <w:rFonts w:ascii="Times New Roman" w:hAnsi="Times New Roman" w:cs="Times New Roman"/>
          <w:sz w:val="26"/>
          <w:szCs w:val="26"/>
        </w:rPr>
        <w:t>i phát hi</w:t>
      </w:r>
      <w:r w:rsidRPr="00BB6402">
        <w:rPr>
          <w:rFonts w:ascii="Times New Roman" w:hAnsi="Times New Roman" w:cs="Times New Roman"/>
          <w:sz w:val="26"/>
          <w:szCs w:val="26"/>
        </w:rPr>
        <w:t>ệ</w:t>
      </w:r>
      <w:r w:rsidRPr="00BB6402">
        <w:rPr>
          <w:rFonts w:ascii="Times New Roman" w:hAnsi="Times New Roman" w:cs="Times New Roman"/>
          <w:sz w:val="26"/>
          <w:szCs w:val="26"/>
        </w:rPr>
        <w:t>n trong ki</w:t>
      </w:r>
      <w:r w:rsidRPr="00BB6402">
        <w:rPr>
          <w:rFonts w:ascii="Times New Roman" w:hAnsi="Times New Roman" w:cs="Times New Roman"/>
          <w:sz w:val="26"/>
          <w:szCs w:val="26"/>
        </w:rPr>
        <w:t>ể</w:t>
      </w:r>
      <w:r w:rsidRPr="00BB6402">
        <w:rPr>
          <w:rFonts w:ascii="Times New Roman" w:hAnsi="Times New Roman" w:cs="Times New Roman"/>
          <w:sz w:val="26"/>
          <w:szCs w:val="26"/>
        </w:rPr>
        <w:t>m th</w:t>
      </w:r>
      <w:r w:rsidRPr="00BB6402">
        <w:rPr>
          <w:rFonts w:ascii="Times New Roman" w:hAnsi="Times New Roman" w:cs="Times New Roman"/>
          <w:sz w:val="26"/>
          <w:szCs w:val="26"/>
        </w:rPr>
        <w:t>ử</w:t>
      </w:r>
      <w:r w:rsidRPr="00BB6402">
        <w:rPr>
          <w:rFonts w:ascii="Times New Roman" w:hAnsi="Times New Roman" w:cs="Times New Roman"/>
          <w:sz w:val="26"/>
          <w:szCs w:val="26"/>
        </w:rPr>
        <w:t xml:space="preserve"> ch</w:t>
      </w:r>
      <w:r w:rsidRPr="00BB6402">
        <w:rPr>
          <w:rFonts w:ascii="Times New Roman" w:hAnsi="Times New Roman" w:cs="Times New Roman"/>
          <w:sz w:val="26"/>
          <w:szCs w:val="26"/>
        </w:rPr>
        <w:t>ứ</w:t>
      </w:r>
      <w:r w:rsidRPr="00BB6402">
        <w:rPr>
          <w:rFonts w:ascii="Times New Roman" w:hAnsi="Times New Roman" w:cs="Times New Roman"/>
          <w:sz w:val="26"/>
          <w:szCs w:val="26"/>
        </w:rPr>
        <w:t>c năng: 5</w:t>
      </w:r>
    </w:p>
    <w:p w14:paraId="38F78C5E" w14:textId="77777777" w:rsidR="00323926" w:rsidRPr="00BB6402" w:rsidRDefault="00BB6402" w:rsidP="00BB640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BB6402">
        <w:rPr>
          <w:rFonts w:ascii="Times New Roman" w:hAnsi="Times New Roman" w:cs="Times New Roman"/>
          <w:sz w:val="26"/>
          <w:szCs w:val="26"/>
        </w:rPr>
        <w:t>- S</w:t>
      </w:r>
      <w:r w:rsidRPr="00BB6402">
        <w:rPr>
          <w:rFonts w:ascii="Times New Roman" w:hAnsi="Times New Roman" w:cs="Times New Roman"/>
          <w:sz w:val="26"/>
          <w:szCs w:val="26"/>
        </w:rPr>
        <w:t>ố</w:t>
      </w:r>
      <w:r w:rsidRPr="00BB6402">
        <w:rPr>
          <w:rFonts w:ascii="Times New Roman" w:hAnsi="Times New Roman" w:cs="Times New Roman"/>
          <w:sz w:val="26"/>
          <w:szCs w:val="26"/>
        </w:rPr>
        <w:t xml:space="preserve"> l</w:t>
      </w:r>
      <w:r w:rsidRPr="00BB6402">
        <w:rPr>
          <w:rFonts w:ascii="Times New Roman" w:hAnsi="Times New Roman" w:cs="Times New Roman"/>
          <w:sz w:val="26"/>
          <w:szCs w:val="26"/>
        </w:rPr>
        <w:t>ỗ</w:t>
      </w:r>
      <w:r w:rsidRPr="00BB6402">
        <w:rPr>
          <w:rFonts w:ascii="Times New Roman" w:hAnsi="Times New Roman" w:cs="Times New Roman"/>
          <w:sz w:val="26"/>
          <w:szCs w:val="26"/>
        </w:rPr>
        <w:t>i phát hi</w:t>
      </w:r>
      <w:r w:rsidRPr="00BB6402">
        <w:rPr>
          <w:rFonts w:ascii="Times New Roman" w:hAnsi="Times New Roman" w:cs="Times New Roman"/>
          <w:sz w:val="26"/>
          <w:szCs w:val="26"/>
        </w:rPr>
        <w:t>ệ</w:t>
      </w:r>
      <w:r w:rsidRPr="00BB6402">
        <w:rPr>
          <w:rFonts w:ascii="Times New Roman" w:hAnsi="Times New Roman" w:cs="Times New Roman"/>
          <w:sz w:val="26"/>
          <w:szCs w:val="26"/>
        </w:rPr>
        <w:t>n trong chu trình ki</w:t>
      </w:r>
      <w:r w:rsidRPr="00BB6402">
        <w:rPr>
          <w:rFonts w:ascii="Times New Roman" w:hAnsi="Times New Roman" w:cs="Times New Roman"/>
          <w:sz w:val="26"/>
          <w:szCs w:val="26"/>
        </w:rPr>
        <w:t>ể</w:t>
      </w:r>
      <w:r w:rsidRPr="00BB6402">
        <w:rPr>
          <w:rFonts w:ascii="Times New Roman" w:hAnsi="Times New Roman" w:cs="Times New Roman"/>
          <w:sz w:val="26"/>
          <w:szCs w:val="26"/>
        </w:rPr>
        <w:t>m th</w:t>
      </w:r>
      <w:r w:rsidRPr="00BB6402">
        <w:rPr>
          <w:rFonts w:ascii="Times New Roman" w:hAnsi="Times New Roman" w:cs="Times New Roman"/>
          <w:sz w:val="26"/>
          <w:szCs w:val="26"/>
        </w:rPr>
        <w:t>ử</w:t>
      </w:r>
      <w:r w:rsidRPr="00BB6402">
        <w:rPr>
          <w:rFonts w:ascii="Times New Roman" w:hAnsi="Times New Roman" w:cs="Times New Roman"/>
          <w:sz w:val="26"/>
          <w:szCs w:val="26"/>
        </w:rPr>
        <w:t xml:space="preserve"> h</w:t>
      </w:r>
      <w:r w:rsidRPr="00BB6402">
        <w:rPr>
          <w:rFonts w:ascii="Times New Roman" w:hAnsi="Times New Roman" w:cs="Times New Roman"/>
          <w:sz w:val="26"/>
          <w:szCs w:val="26"/>
        </w:rPr>
        <w:t>ồ</w:t>
      </w:r>
      <w:r w:rsidRPr="00BB6402">
        <w:rPr>
          <w:rFonts w:ascii="Times New Roman" w:hAnsi="Times New Roman" w:cs="Times New Roman"/>
          <w:sz w:val="26"/>
          <w:szCs w:val="26"/>
        </w:rPr>
        <w:t>i quy l</w:t>
      </w:r>
      <w:r w:rsidRPr="00BB6402">
        <w:rPr>
          <w:rFonts w:ascii="Times New Roman" w:hAnsi="Times New Roman" w:cs="Times New Roman"/>
          <w:sz w:val="26"/>
          <w:szCs w:val="26"/>
        </w:rPr>
        <w:t>ầ</w:t>
      </w:r>
      <w:r w:rsidRPr="00BB6402">
        <w:rPr>
          <w:rFonts w:ascii="Times New Roman" w:hAnsi="Times New Roman" w:cs="Times New Roman"/>
          <w:sz w:val="26"/>
          <w:szCs w:val="26"/>
        </w:rPr>
        <w:t>n 1: 3</w:t>
      </w:r>
    </w:p>
    <w:p w14:paraId="0BD0D282" w14:textId="77777777" w:rsidR="00323926" w:rsidRPr="00BB6402" w:rsidRDefault="00BB6402" w:rsidP="00BB640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BB6402">
        <w:rPr>
          <w:rFonts w:ascii="Times New Roman" w:hAnsi="Times New Roman" w:cs="Times New Roman"/>
          <w:sz w:val="26"/>
          <w:szCs w:val="26"/>
        </w:rPr>
        <w:t>- S</w:t>
      </w:r>
      <w:r w:rsidRPr="00BB6402">
        <w:rPr>
          <w:rFonts w:ascii="Times New Roman" w:hAnsi="Times New Roman" w:cs="Times New Roman"/>
          <w:sz w:val="26"/>
          <w:szCs w:val="26"/>
        </w:rPr>
        <w:t>ố</w:t>
      </w:r>
      <w:r w:rsidRPr="00BB6402">
        <w:rPr>
          <w:rFonts w:ascii="Times New Roman" w:hAnsi="Times New Roman" w:cs="Times New Roman"/>
          <w:sz w:val="26"/>
          <w:szCs w:val="26"/>
        </w:rPr>
        <w:t xml:space="preserve"> l</w:t>
      </w:r>
      <w:r w:rsidRPr="00BB6402">
        <w:rPr>
          <w:rFonts w:ascii="Times New Roman" w:hAnsi="Times New Roman" w:cs="Times New Roman"/>
          <w:sz w:val="26"/>
          <w:szCs w:val="26"/>
        </w:rPr>
        <w:t>ỗ</w:t>
      </w:r>
      <w:r w:rsidRPr="00BB6402">
        <w:rPr>
          <w:rFonts w:ascii="Times New Roman" w:hAnsi="Times New Roman" w:cs="Times New Roman"/>
          <w:sz w:val="26"/>
          <w:szCs w:val="26"/>
        </w:rPr>
        <w:t>i phát hi</w:t>
      </w:r>
      <w:r w:rsidRPr="00BB6402">
        <w:rPr>
          <w:rFonts w:ascii="Times New Roman" w:hAnsi="Times New Roman" w:cs="Times New Roman"/>
          <w:sz w:val="26"/>
          <w:szCs w:val="26"/>
        </w:rPr>
        <w:t>ệ</w:t>
      </w:r>
      <w:r w:rsidRPr="00BB6402">
        <w:rPr>
          <w:rFonts w:ascii="Times New Roman" w:hAnsi="Times New Roman" w:cs="Times New Roman"/>
          <w:sz w:val="26"/>
          <w:szCs w:val="26"/>
        </w:rPr>
        <w:t>n trong chu trình ki</w:t>
      </w:r>
      <w:r w:rsidRPr="00BB6402">
        <w:rPr>
          <w:rFonts w:ascii="Times New Roman" w:hAnsi="Times New Roman" w:cs="Times New Roman"/>
          <w:sz w:val="26"/>
          <w:szCs w:val="26"/>
        </w:rPr>
        <w:t>ể</w:t>
      </w:r>
      <w:r w:rsidRPr="00BB6402">
        <w:rPr>
          <w:rFonts w:ascii="Times New Roman" w:hAnsi="Times New Roman" w:cs="Times New Roman"/>
          <w:sz w:val="26"/>
          <w:szCs w:val="26"/>
        </w:rPr>
        <w:t>m th</w:t>
      </w:r>
      <w:r w:rsidRPr="00BB6402">
        <w:rPr>
          <w:rFonts w:ascii="Times New Roman" w:hAnsi="Times New Roman" w:cs="Times New Roman"/>
          <w:sz w:val="26"/>
          <w:szCs w:val="26"/>
        </w:rPr>
        <w:t>ử</w:t>
      </w:r>
      <w:r w:rsidRPr="00BB6402">
        <w:rPr>
          <w:rFonts w:ascii="Times New Roman" w:hAnsi="Times New Roman" w:cs="Times New Roman"/>
          <w:sz w:val="26"/>
          <w:szCs w:val="26"/>
        </w:rPr>
        <w:t xml:space="preserve"> h</w:t>
      </w:r>
      <w:r w:rsidRPr="00BB6402">
        <w:rPr>
          <w:rFonts w:ascii="Times New Roman" w:hAnsi="Times New Roman" w:cs="Times New Roman"/>
          <w:sz w:val="26"/>
          <w:szCs w:val="26"/>
        </w:rPr>
        <w:t>ồ</w:t>
      </w:r>
      <w:r w:rsidRPr="00BB6402">
        <w:rPr>
          <w:rFonts w:ascii="Times New Roman" w:hAnsi="Times New Roman" w:cs="Times New Roman"/>
          <w:sz w:val="26"/>
          <w:szCs w:val="26"/>
        </w:rPr>
        <w:t>i quy l</w:t>
      </w:r>
      <w:r w:rsidRPr="00BB6402">
        <w:rPr>
          <w:rFonts w:ascii="Times New Roman" w:hAnsi="Times New Roman" w:cs="Times New Roman"/>
          <w:sz w:val="26"/>
          <w:szCs w:val="26"/>
        </w:rPr>
        <w:t>ầ</w:t>
      </w:r>
      <w:r w:rsidRPr="00BB6402">
        <w:rPr>
          <w:rFonts w:ascii="Times New Roman" w:hAnsi="Times New Roman" w:cs="Times New Roman"/>
          <w:sz w:val="26"/>
          <w:szCs w:val="26"/>
        </w:rPr>
        <w:t>n 2: 2</w:t>
      </w:r>
    </w:p>
    <w:p w14:paraId="65288F54" w14:textId="77777777" w:rsidR="00323926" w:rsidRPr="00BB6402" w:rsidRDefault="00323926" w:rsidP="00BB640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600F7C01" w14:textId="77777777" w:rsidR="00323926" w:rsidRPr="00BB6402" w:rsidRDefault="00BB6402" w:rsidP="00BB640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BB6402">
        <w:rPr>
          <w:rFonts w:ascii="Times New Roman" w:hAnsi="Times New Roman" w:cs="Times New Roman"/>
          <w:sz w:val="26"/>
          <w:szCs w:val="26"/>
        </w:rPr>
        <w:t>5. Đánh giá chung</w:t>
      </w:r>
    </w:p>
    <w:p w14:paraId="212D5717" w14:textId="6D22061E" w:rsidR="00323926" w:rsidRPr="00BB6402" w:rsidRDefault="00BB6402" w:rsidP="00BB640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BB6402">
        <w:rPr>
          <w:rFonts w:ascii="Times New Roman" w:hAnsi="Times New Roman" w:cs="Times New Roman"/>
          <w:sz w:val="26"/>
          <w:szCs w:val="26"/>
        </w:rPr>
        <w:t>Ph</w:t>
      </w:r>
      <w:r w:rsidRPr="00BB6402">
        <w:rPr>
          <w:rFonts w:ascii="Times New Roman" w:hAnsi="Times New Roman" w:cs="Times New Roman"/>
          <w:sz w:val="26"/>
          <w:szCs w:val="26"/>
        </w:rPr>
        <w:t>ầ</w:t>
      </w:r>
      <w:r w:rsidRPr="00BB6402">
        <w:rPr>
          <w:rFonts w:ascii="Times New Roman" w:hAnsi="Times New Roman" w:cs="Times New Roman"/>
          <w:sz w:val="26"/>
          <w:szCs w:val="26"/>
        </w:rPr>
        <w:t>n l</w:t>
      </w:r>
      <w:r w:rsidRPr="00BB6402">
        <w:rPr>
          <w:rFonts w:ascii="Times New Roman" w:hAnsi="Times New Roman" w:cs="Times New Roman"/>
          <w:sz w:val="26"/>
          <w:szCs w:val="26"/>
        </w:rPr>
        <w:t>ớ</w:t>
      </w:r>
      <w:r w:rsidRPr="00BB6402">
        <w:rPr>
          <w:rFonts w:ascii="Times New Roman" w:hAnsi="Times New Roman" w:cs="Times New Roman"/>
          <w:sz w:val="26"/>
          <w:szCs w:val="26"/>
        </w:rPr>
        <w:t xml:space="preserve">n các </w:t>
      </w:r>
      <w:r w:rsidRPr="00BB6402">
        <w:rPr>
          <w:rFonts w:ascii="Times New Roman" w:hAnsi="Times New Roman" w:cs="Times New Roman"/>
          <w:sz w:val="26"/>
          <w:szCs w:val="26"/>
        </w:rPr>
        <w:t>ch</w:t>
      </w:r>
      <w:r w:rsidRPr="00BB6402">
        <w:rPr>
          <w:rFonts w:ascii="Times New Roman" w:hAnsi="Times New Roman" w:cs="Times New Roman"/>
          <w:sz w:val="26"/>
          <w:szCs w:val="26"/>
        </w:rPr>
        <w:t>ứ</w:t>
      </w:r>
      <w:r w:rsidRPr="00BB6402">
        <w:rPr>
          <w:rFonts w:ascii="Times New Roman" w:hAnsi="Times New Roman" w:cs="Times New Roman"/>
          <w:sz w:val="26"/>
          <w:szCs w:val="26"/>
        </w:rPr>
        <w:t>c năng chính c</w:t>
      </w:r>
      <w:r w:rsidRPr="00BB6402">
        <w:rPr>
          <w:rFonts w:ascii="Times New Roman" w:hAnsi="Times New Roman" w:cs="Times New Roman"/>
          <w:sz w:val="26"/>
          <w:szCs w:val="26"/>
        </w:rPr>
        <w:t>ủ</w:t>
      </w:r>
      <w:r w:rsidRPr="00BB6402">
        <w:rPr>
          <w:rFonts w:ascii="Times New Roman" w:hAnsi="Times New Roman" w:cs="Times New Roman"/>
          <w:sz w:val="26"/>
          <w:szCs w:val="26"/>
        </w:rPr>
        <w:t>a Google Chrome ho</w:t>
      </w:r>
      <w:r w:rsidRPr="00BB6402">
        <w:rPr>
          <w:rFonts w:ascii="Times New Roman" w:hAnsi="Times New Roman" w:cs="Times New Roman"/>
          <w:sz w:val="26"/>
          <w:szCs w:val="26"/>
        </w:rPr>
        <w:t>ạ</w:t>
      </w:r>
      <w:r w:rsidRPr="00BB6402">
        <w:rPr>
          <w:rFonts w:ascii="Times New Roman" w:hAnsi="Times New Roman" w:cs="Times New Roman"/>
          <w:sz w:val="26"/>
          <w:szCs w:val="26"/>
        </w:rPr>
        <w:t>t đ</w:t>
      </w:r>
      <w:r w:rsidRPr="00BB6402">
        <w:rPr>
          <w:rFonts w:ascii="Times New Roman" w:hAnsi="Times New Roman" w:cs="Times New Roman"/>
          <w:sz w:val="26"/>
          <w:szCs w:val="26"/>
        </w:rPr>
        <w:t>ộ</w:t>
      </w:r>
      <w:r w:rsidRPr="00BB6402">
        <w:rPr>
          <w:rFonts w:ascii="Times New Roman" w:hAnsi="Times New Roman" w:cs="Times New Roman"/>
          <w:sz w:val="26"/>
          <w:szCs w:val="26"/>
        </w:rPr>
        <w:t xml:space="preserve">ng </w:t>
      </w:r>
      <w:r w:rsidRPr="00BB6402">
        <w:rPr>
          <w:rFonts w:ascii="Times New Roman" w:hAnsi="Times New Roman" w:cs="Times New Roman"/>
          <w:sz w:val="26"/>
          <w:szCs w:val="26"/>
        </w:rPr>
        <w:t>ổ</w:t>
      </w:r>
      <w:r w:rsidRPr="00BB6402">
        <w:rPr>
          <w:rFonts w:ascii="Times New Roman" w:hAnsi="Times New Roman" w:cs="Times New Roman"/>
          <w:sz w:val="26"/>
          <w:szCs w:val="26"/>
        </w:rPr>
        <w:t>n đ</w:t>
      </w:r>
      <w:r w:rsidRPr="00BB6402">
        <w:rPr>
          <w:rFonts w:ascii="Times New Roman" w:hAnsi="Times New Roman" w:cs="Times New Roman"/>
          <w:sz w:val="26"/>
          <w:szCs w:val="26"/>
        </w:rPr>
        <w:t>ị</w:t>
      </w:r>
      <w:r w:rsidRPr="00BB6402">
        <w:rPr>
          <w:rFonts w:ascii="Times New Roman" w:hAnsi="Times New Roman" w:cs="Times New Roman"/>
          <w:sz w:val="26"/>
          <w:szCs w:val="26"/>
        </w:rPr>
        <w:t xml:space="preserve">nh và </w:t>
      </w:r>
      <w:proofErr w:type="spellStart"/>
      <w:r w:rsidRPr="00BB640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B64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640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B64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640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B64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6402">
        <w:rPr>
          <w:rFonts w:ascii="Times New Roman" w:hAnsi="Times New Roman" w:cs="Times New Roman"/>
          <w:sz w:val="26"/>
          <w:szCs w:val="26"/>
        </w:rPr>
        <w:t>li</w:t>
      </w:r>
      <w:r w:rsidRPr="00BB6402">
        <w:rPr>
          <w:rFonts w:ascii="Times New Roman" w:hAnsi="Times New Roman" w:cs="Times New Roman"/>
          <w:sz w:val="26"/>
          <w:szCs w:val="26"/>
        </w:rPr>
        <w:t>ệ</w:t>
      </w:r>
      <w:r w:rsidRPr="00BB6402">
        <w:rPr>
          <w:rFonts w:ascii="Times New Roman" w:hAnsi="Times New Roman" w:cs="Times New Roman"/>
          <w:sz w:val="26"/>
          <w:szCs w:val="26"/>
        </w:rPr>
        <w:t>u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BB6402">
        <w:rPr>
          <w:rFonts w:ascii="Times New Roman" w:hAnsi="Times New Roman" w:cs="Times New Roman"/>
          <w:sz w:val="26"/>
          <w:szCs w:val="26"/>
        </w:rPr>
        <w:t>hư</w:t>
      </w:r>
      <w:r w:rsidRPr="00BB6402">
        <w:rPr>
          <w:rFonts w:ascii="Times New Roman" w:hAnsi="Times New Roman" w:cs="Times New Roman"/>
          <w:sz w:val="26"/>
          <w:szCs w:val="26"/>
        </w:rPr>
        <w:t>ớ</w:t>
      </w:r>
      <w:r w:rsidRPr="00BB6402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BB64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6402">
        <w:rPr>
          <w:rFonts w:ascii="Times New Roman" w:hAnsi="Times New Roman" w:cs="Times New Roman"/>
          <w:sz w:val="26"/>
          <w:szCs w:val="26"/>
        </w:rPr>
        <w:t>d</w:t>
      </w:r>
      <w:r w:rsidRPr="00BB6402">
        <w:rPr>
          <w:rFonts w:ascii="Times New Roman" w:hAnsi="Times New Roman" w:cs="Times New Roman"/>
          <w:sz w:val="26"/>
          <w:szCs w:val="26"/>
        </w:rPr>
        <w:t>ẫ</w:t>
      </w:r>
      <w:r w:rsidRPr="00BB6402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BB6402">
        <w:rPr>
          <w:rFonts w:ascii="Times New Roman" w:hAnsi="Times New Roman" w:cs="Times New Roman"/>
          <w:sz w:val="26"/>
          <w:szCs w:val="26"/>
        </w:rPr>
        <w:t>. Tuy nhiên, m</w:t>
      </w:r>
      <w:r w:rsidRPr="00BB6402">
        <w:rPr>
          <w:rFonts w:ascii="Times New Roman" w:hAnsi="Times New Roman" w:cs="Times New Roman"/>
          <w:sz w:val="26"/>
          <w:szCs w:val="26"/>
        </w:rPr>
        <w:t>ộ</w:t>
      </w:r>
      <w:r w:rsidRPr="00BB6402">
        <w:rPr>
          <w:rFonts w:ascii="Times New Roman" w:hAnsi="Times New Roman" w:cs="Times New Roman"/>
          <w:sz w:val="26"/>
          <w:szCs w:val="26"/>
        </w:rPr>
        <w:t>t s</w:t>
      </w:r>
      <w:r w:rsidRPr="00BB6402">
        <w:rPr>
          <w:rFonts w:ascii="Times New Roman" w:hAnsi="Times New Roman" w:cs="Times New Roman"/>
          <w:sz w:val="26"/>
          <w:szCs w:val="26"/>
        </w:rPr>
        <w:t>ố</w:t>
      </w:r>
      <w:r w:rsidRPr="00BB6402">
        <w:rPr>
          <w:rFonts w:ascii="Times New Roman" w:hAnsi="Times New Roman" w:cs="Times New Roman"/>
          <w:sz w:val="26"/>
          <w:szCs w:val="26"/>
        </w:rPr>
        <w:t xml:space="preserve"> l</w:t>
      </w:r>
      <w:r w:rsidRPr="00BB6402">
        <w:rPr>
          <w:rFonts w:ascii="Times New Roman" w:hAnsi="Times New Roman" w:cs="Times New Roman"/>
          <w:sz w:val="26"/>
          <w:szCs w:val="26"/>
        </w:rPr>
        <w:t>ỗ</w:t>
      </w:r>
      <w:r w:rsidRPr="00BB6402">
        <w:rPr>
          <w:rFonts w:ascii="Times New Roman" w:hAnsi="Times New Roman" w:cs="Times New Roman"/>
          <w:sz w:val="26"/>
          <w:szCs w:val="26"/>
        </w:rPr>
        <w:t>i nh</w:t>
      </w:r>
      <w:r w:rsidRPr="00BB6402">
        <w:rPr>
          <w:rFonts w:ascii="Times New Roman" w:hAnsi="Times New Roman" w:cs="Times New Roman"/>
          <w:sz w:val="26"/>
          <w:szCs w:val="26"/>
        </w:rPr>
        <w:t>ỏ</w:t>
      </w:r>
      <w:r w:rsidRPr="00BB6402">
        <w:rPr>
          <w:rFonts w:ascii="Times New Roman" w:hAnsi="Times New Roman" w:cs="Times New Roman"/>
          <w:sz w:val="26"/>
          <w:szCs w:val="26"/>
        </w:rPr>
        <w:t xml:space="preserve"> và l</w:t>
      </w:r>
      <w:r w:rsidRPr="00BB6402">
        <w:rPr>
          <w:rFonts w:ascii="Times New Roman" w:hAnsi="Times New Roman" w:cs="Times New Roman"/>
          <w:sz w:val="26"/>
          <w:szCs w:val="26"/>
        </w:rPr>
        <w:t>ỗ</w:t>
      </w:r>
      <w:r w:rsidRPr="00BB6402">
        <w:rPr>
          <w:rFonts w:ascii="Times New Roman" w:hAnsi="Times New Roman" w:cs="Times New Roman"/>
          <w:sz w:val="26"/>
          <w:szCs w:val="26"/>
        </w:rPr>
        <w:t>i liên quan đ</w:t>
      </w:r>
      <w:r w:rsidRPr="00BB6402">
        <w:rPr>
          <w:rFonts w:ascii="Times New Roman" w:hAnsi="Times New Roman" w:cs="Times New Roman"/>
          <w:sz w:val="26"/>
          <w:szCs w:val="26"/>
        </w:rPr>
        <w:t>ế</w:t>
      </w:r>
      <w:r w:rsidRPr="00BB6402">
        <w:rPr>
          <w:rFonts w:ascii="Times New Roman" w:hAnsi="Times New Roman" w:cs="Times New Roman"/>
          <w:sz w:val="26"/>
          <w:szCs w:val="26"/>
        </w:rPr>
        <w:t>n tr</w:t>
      </w:r>
      <w:r w:rsidRPr="00BB6402">
        <w:rPr>
          <w:rFonts w:ascii="Times New Roman" w:hAnsi="Times New Roman" w:cs="Times New Roman"/>
          <w:sz w:val="26"/>
          <w:szCs w:val="26"/>
        </w:rPr>
        <w:t>ả</w:t>
      </w:r>
      <w:r w:rsidRPr="00BB6402">
        <w:rPr>
          <w:rFonts w:ascii="Times New Roman" w:hAnsi="Times New Roman" w:cs="Times New Roman"/>
          <w:sz w:val="26"/>
          <w:szCs w:val="26"/>
        </w:rPr>
        <w:t>i nghi</w:t>
      </w:r>
      <w:r w:rsidRPr="00BB6402">
        <w:rPr>
          <w:rFonts w:ascii="Times New Roman" w:hAnsi="Times New Roman" w:cs="Times New Roman"/>
          <w:sz w:val="26"/>
          <w:szCs w:val="26"/>
        </w:rPr>
        <w:t>ệ</w:t>
      </w:r>
      <w:r w:rsidRPr="00BB6402">
        <w:rPr>
          <w:rFonts w:ascii="Times New Roman" w:hAnsi="Times New Roman" w:cs="Times New Roman"/>
          <w:sz w:val="26"/>
          <w:szCs w:val="26"/>
        </w:rPr>
        <w:t xml:space="preserve">m </w:t>
      </w:r>
      <w:proofErr w:type="spellStart"/>
      <w:r w:rsidRPr="00BB6402">
        <w:rPr>
          <w:rFonts w:ascii="Times New Roman" w:hAnsi="Times New Roman" w:cs="Times New Roman"/>
          <w:sz w:val="26"/>
          <w:szCs w:val="26"/>
        </w:rPr>
        <w:t>ngư</w:t>
      </w:r>
      <w:r w:rsidRPr="00BB6402">
        <w:rPr>
          <w:rFonts w:ascii="Times New Roman" w:hAnsi="Times New Roman" w:cs="Times New Roman"/>
          <w:sz w:val="26"/>
          <w:szCs w:val="26"/>
        </w:rPr>
        <w:t>ờ</w:t>
      </w:r>
      <w:r w:rsidRPr="00BB6402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B64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640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B64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6402">
        <w:rPr>
          <w:rFonts w:ascii="Times New Roman" w:hAnsi="Times New Roman" w:cs="Times New Roman"/>
          <w:sz w:val="26"/>
          <w:szCs w:val="26"/>
        </w:rPr>
        <w:t>v</w:t>
      </w:r>
      <w:r w:rsidRPr="00BB6402">
        <w:rPr>
          <w:rFonts w:ascii="Times New Roman" w:hAnsi="Times New Roman" w:cs="Times New Roman"/>
          <w:sz w:val="26"/>
          <w:szCs w:val="26"/>
        </w:rPr>
        <w:t>ẫ</w:t>
      </w:r>
      <w:r w:rsidRPr="00BB6402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BB64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6402">
        <w:rPr>
          <w:rFonts w:ascii="Times New Roman" w:hAnsi="Times New Roman" w:cs="Times New Roman"/>
          <w:sz w:val="26"/>
          <w:szCs w:val="26"/>
        </w:rPr>
        <w:t>đư</w:t>
      </w:r>
      <w:r w:rsidRPr="00BB6402">
        <w:rPr>
          <w:rFonts w:ascii="Times New Roman" w:hAnsi="Times New Roman" w:cs="Times New Roman"/>
          <w:sz w:val="26"/>
          <w:szCs w:val="26"/>
        </w:rPr>
        <w:t>ợ</w:t>
      </w:r>
      <w:r w:rsidRPr="00BB6402">
        <w:rPr>
          <w:rFonts w:ascii="Times New Roman" w:hAnsi="Times New Roman" w:cs="Times New Roman"/>
          <w:sz w:val="26"/>
          <w:szCs w:val="26"/>
        </w:rPr>
        <w:t>c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BB640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B64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6402">
        <w:rPr>
          <w:rFonts w:ascii="Times New Roman" w:hAnsi="Times New Roman" w:cs="Times New Roman"/>
          <w:sz w:val="26"/>
          <w:szCs w:val="26"/>
        </w:rPr>
        <w:t>hi</w:t>
      </w:r>
      <w:r w:rsidRPr="00BB6402">
        <w:rPr>
          <w:rFonts w:ascii="Times New Roman" w:hAnsi="Times New Roman" w:cs="Times New Roman"/>
          <w:sz w:val="26"/>
          <w:szCs w:val="26"/>
        </w:rPr>
        <w:t>ệ</w:t>
      </w:r>
      <w:r w:rsidRPr="00BB6402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BB64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640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B64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640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B6402">
        <w:rPr>
          <w:rFonts w:ascii="Times New Roman" w:hAnsi="Times New Roman" w:cs="Times New Roman"/>
          <w:sz w:val="26"/>
          <w:szCs w:val="26"/>
        </w:rPr>
        <w:t xml:space="preserve"> trình ki</w:t>
      </w:r>
      <w:r w:rsidRPr="00BB6402">
        <w:rPr>
          <w:rFonts w:ascii="Times New Roman" w:hAnsi="Times New Roman" w:cs="Times New Roman"/>
          <w:sz w:val="26"/>
          <w:szCs w:val="26"/>
        </w:rPr>
        <w:t>ể</w:t>
      </w:r>
      <w:r w:rsidRPr="00BB6402">
        <w:rPr>
          <w:rFonts w:ascii="Times New Roman" w:hAnsi="Times New Roman" w:cs="Times New Roman"/>
          <w:sz w:val="26"/>
          <w:szCs w:val="26"/>
        </w:rPr>
        <w:t>m th</w:t>
      </w:r>
      <w:r w:rsidRPr="00BB6402">
        <w:rPr>
          <w:rFonts w:ascii="Times New Roman" w:hAnsi="Times New Roman" w:cs="Times New Roman"/>
          <w:sz w:val="26"/>
          <w:szCs w:val="26"/>
        </w:rPr>
        <w:t>ử</w:t>
      </w:r>
      <w:r w:rsidRPr="00BB6402">
        <w:rPr>
          <w:rFonts w:ascii="Times New Roman" w:hAnsi="Times New Roman" w:cs="Times New Roman"/>
          <w:sz w:val="26"/>
          <w:szCs w:val="26"/>
        </w:rPr>
        <w:t>.</w:t>
      </w:r>
    </w:p>
    <w:p w14:paraId="6372D163" w14:textId="77777777" w:rsidR="00323926" w:rsidRPr="00BB6402" w:rsidRDefault="00323926" w:rsidP="00BB640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4CCD2545" w14:textId="77777777" w:rsidR="00BB6402" w:rsidRDefault="00BB640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46D7C078" w14:textId="4D518E4E" w:rsidR="00323926" w:rsidRPr="00BB6402" w:rsidRDefault="00BB6402" w:rsidP="00BB640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BB6402">
        <w:rPr>
          <w:rFonts w:ascii="Times New Roman" w:hAnsi="Times New Roman" w:cs="Times New Roman"/>
          <w:sz w:val="26"/>
          <w:szCs w:val="26"/>
        </w:rPr>
        <w:t>6. K</w:t>
      </w:r>
      <w:r w:rsidRPr="00BB6402">
        <w:rPr>
          <w:rFonts w:ascii="Times New Roman" w:hAnsi="Times New Roman" w:cs="Times New Roman"/>
          <w:sz w:val="26"/>
          <w:szCs w:val="26"/>
        </w:rPr>
        <w:t>ế</w:t>
      </w:r>
      <w:r w:rsidRPr="00BB6402">
        <w:rPr>
          <w:rFonts w:ascii="Times New Roman" w:hAnsi="Times New Roman" w:cs="Times New Roman"/>
          <w:sz w:val="26"/>
          <w:szCs w:val="26"/>
        </w:rPr>
        <w:t>t lu</w:t>
      </w:r>
      <w:r w:rsidRPr="00BB6402">
        <w:rPr>
          <w:rFonts w:ascii="Times New Roman" w:hAnsi="Times New Roman" w:cs="Times New Roman"/>
          <w:sz w:val="26"/>
          <w:szCs w:val="26"/>
        </w:rPr>
        <w:t>ậ</w:t>
      </w:r>
      <w:r w:rsidRPr="00BB6402">
        <w:rPr>
          <w:rFonts w:ascii="Times New Roman" w:hAnsi="Times New Roman" w:cs="Times New Roman"/>
          <w:sz w:val="26"/>
          <w:szCs w:val="26"/>
        </w:rPr>
        <w:t>n</w:t>
      </w:r>
    </w:p>
    <w:p w14:paraId="5DFF9EF2" w14:textId="77777777" w:rsidR="00323926" w:rsidRPr="00BB6402" w:rsidRDefault="00BB6402" w:rsidP="00BB640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BB6402">
        <w:rPr>
          <w:rFonts w:ascii="Times New Roman" w:hAnsi="Times New Roman" w:cs="Times New Roman"/>
          <w:sz w:val="26"/>
          <w:szCs w:val="26"/>
        </w:rPr>
        <w:t>K</w:t>
      </w:r>
      <w:r w:rsidRPr="00BB6402">
        <w:rPr>
          <w:rFonts w:ascii="Times New Roman" w:hAnsi="Times New Roman" w:cs="Times New Roman"/>
          <w:sz w:val="26"/>
          <w:szCs w:val="26"/>
        </w:rPr>
        <w:t>ế</w:t>
      </w:r>
      <w:r w:rsidRPr="00BB6402">
        <w:rPr>
          <w:rFonts w:ascii="Times New Roman" w:hAnsi="Times New Roman" w:cs="Times New Roman"/>
          <w:sz w:val="26"/>
          <w:szCs w:val="26"/>
        </w:rPr>
        <w:t>t qu</w:t>
      </w:r>
      <w:r w:rsidRPr="00BB6402">
        <w:rPr>
          <w:rFonts w:ascii="Times New Roman" w:hAnsi="Times New Roman" w:cs="Times New Roman"/>
          <w:sz w:val="26"/>
          <w:szCs w:val="26"/>
        </w:rPr>
        <w:t>ả</w:t>
      </w:r>
      <w:r w:rsidRPr="00BB6402">
        <w:rPr>
          <w:rFonts w:ascii="Times New Roman" w:hAnsi="Times New Roman" w:cs="Times New Roman"/>
          <w:sz w:val="26"/>
          <w:szCs w:val="26"/>
        </w:rPr>
        <w:t xml:space="preserve"> ki</w:t>
      </w:r>
      <w:r w:rsidRPr="00BB6402">
        <w:rPr>
          <w:rFonts w:ascii="Times New Roman" w:hAnsi="Times New Roman" w:cs="Times New Roman"/>
          <w:sz w:val="26"/>
          <w:szCs w:val="26"/>
        </w:rPr>
        <w:t>ể</w:t>
      </w:r>
      <w:r w:rsidRPr="00BB6402">
        <w:rPr>
          <w:rFonts w:ascii="Times New Roman" w:hAnsi="Times New Roman" w:cs="Times New Roman"/>
          <w:sz w:val="26"/>
          <w:szCs w:val="26"/>
        </w:rPr>
        <w:t>m th</w:t>
      </w:r>
      <w:r w:rsidRPr="00BB6402">
        <w:rPr>
          <w:rFonts w:ascii="Times New Roman" w:hAnsi="Times New Roman" w:cs="Times New Roman"/>
          <w:sz w:val="26"/>
          <w:szCs w:val="26"/>
        </w:rPr>
        <w:t>ử</w:t>
      </w:r>
      <w:r w:rsidRPr="00BB6402">
        <w:rPr>
          <w:rFonts w:ascii="Times New Roman" w:hAnsi="Times New Roman" w:cs="Times New Roman"/>
          <w:sz w:val="26"/>
          <w:szCs w:val="26"/>
        </w:rPr>
        <w:t xml:space="preserve"> cho th</w:t>
      </w:r>
      <w:r w:rsidRPr="00BB6402">
        <w:rPr>
          <w:rFonts w:ascii="Times New Roman" w:hAnsi="Times New Roman" w:cs="Times New Roman"/>
          <w:sz w:val="26"/>
          <w:szCs w:val="26"/>
        </w:rPr>
        <w:t>ấ</w:t>
      </w:r>
      <w:r w:rsidRPr="00BB6402">
        <w:rPr>
          <w:rFonts w:ascii="Times New Roman" w:hAnsi="Times New Roman" w:cs="Times New Roman"/>
          <w:sz w:val="26"/>
          <w:szCs w:val="26"/>
        </w:rPr>
        <w:t xml:space="preserve">y Google Chrome đáp </w:t>
      </w:r>
      <w:r w:rsidRPr="00BB6402">
        <w:rPr>
          <w:rFonts w:ascii="Times New Roman" w:hAnsi="Times New Roman" w:cs="Times New Roman"/>
          <w:sz w:val="26"/>
          <w:szCs w:val="26"/>
        </w:rPr>
        <w:t>ứ</w:t>
      </w:r>
      <w:r w:rsidRPr="00BB6402">
        <w:rPr>
          <w:rFonts w:ascii="Times New Roman" w:hAnsi="Times New Roman" w:cs="Times New Roman"/>
          <w:sz w:val="26"/>
          <w:szCs w:val="26"/>
        </w:rPr>
        <w:t>ng t</w:t>
      </w:r>
      <w:r w:rsidRPr="00BB6402">
        <w:rPr>
          <w:rFonts w:ascii="Times New Roman" w:hAnsi="Times New Roman" w:cs="Times New Roman"/>
          <w:sz w:val="26"/>
          <w:szCs w:val="26"/>
        </w:rPr>
        <w:t>ố</w:t>
      </w:r>
      <w:r w:rsidRPr="00BB6402">
        <w:rPr>
          <w:rFonts w:ascii="Times New Roman" w:hAnsi="Times New Roman" w:cs="Times New Roman"/>
          <w:sz w:val="26"/>
          <w:szCs w:val="26"/>
        </w:rPr>
        <w:t>t các yêu c</w:t>
      </w:r>
      <w:r w:rsidRPr="00BB6402">
        <w:rPr>
          <w:rFonts w:ascii="Times New Roman" w:hAnsi="Times New Roman" w:cs="Times New Roman"/>
          <w:sz w:val="26"/>
          <w:szCs w:val="26"/>
        </w:rPr>
        <w:t>ầ</w:t>
      </w:r>
      <w:r w:rsidRPr="00BB6402">
        <w:rPr>
          <w:rFonts w:ascii="Times New Roman" w:hAnsi="Times New Roman" w:cs="Times New Roman"/>
          <w:sz w:val="26"/>
          <w:szCs w:val="26"/>
        </w:rPr>
        <w:t>u ch</w:t>
      </w:r>
      <w:r w:rsidRPr="00BB6402">
        <w:rPr>
          <w:rFonts w:ascii="Times New Roman" w:hAnsi="Times New Roman" w:cs="Times New Roman"/>
          <w:sz w:val="26"/>
          <w:szCs w:val="26"/>
        </w:rPr>
        <w:t>ứ</w:t>
      </w:r>
      <w:r w:rsidRPr="00BB6402">
        <w:rPr>
          <w:rFonts w:ascii="Times New Roman" w:hAnsi="Times New Roman" w:cs="Times New Roman"/>
          <w:sz w:val="26"/>
          <w:szCs w:val="26"/>
        </w:rPr>
        <w:t>c năng cơ b</w:t>
      </w:r>
      <w:r w:rsidRPr="00BB6402">
        <w:rPr>
          <w:rFonts w:ascii="Times New Roman" w:hAnsi="Times New Roman" w:cs="Times New Roman"/>
          <w:sz w:val="26"/>
          <w:szCs w:val="26"/>
        </w:rPr>
        <w:t>ả</w:t>
      </w:r>
      <w:r w:rsidRPr="00BB6402">
        <w:rPr>
          <w:rFonts w:ascii="Times New Roman" w:hAnsi="Times New Roman" w:cs="Times New Roman"/>
          <w:sz w:val="26"/>
          <w:szCs w:val="26"/>
        </w:rPr>
        <w:t>n.</w:t>
      </w:r>
    </w:p>
    <w:p w14:paraId="3281A493" w14:textId="77777777" w:rsidR="00323926" w:rsidRPr="00BB6402" w:rsidRDefault="00BB6402" w:rsidP="00BB640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BB6402">
        <w:rPr>
          <w:rFonts w:ascii="Times New Roman" w:hAnsi="Times New Roman" w:cs="Times New Roman"/>
          <w:sz w:val="26"/>
          <w:szCs w:val="26"/>
        </w:rPr>
        <w:t>Các l</w:t>
      </w:r>
      <w:r w:rsidRPr="00BB6402">
        <w:rPr>
          <w:rFonts w:ascii="Times New Roman" w:hAnsi="Times New Roman" w:cs="Times New Roman"/>
          <w:sz w:val="26"/>
          <w:szCs w:val="26"/>
        </w:rPr>
        <w:t>ỗ</w:t>
      </w:r>
      <w:r w:rsidRPr="00BB6402">
        <w:rPr>
          <w:rFonts w:ascii="Times New Roman" w:hAnsi="Times New Roman" w:cs="Times New Roman"/>
          <w:sz w:val="26"/>
          <w:szCs w:val="26"/>
        </w:rPr>
        <w:t>i đã đư</w:t>
      </w:r>
      <w:r w:rsidRPr="00BB6402">
        <w:rPr>
          <w:rFonts w:ascii="Times New Roman" w:hAnsi="Times New Roman" w:cs="Times New Roman"/>
          <w:sz w:val="26"/>
          <w:szCs w:val="26"/>
        </w:rPr>
        <w:t>ợ</w:t>
      </w:r>
      <w:r w:rsidRPr="00BB6402">
        <w:rPr>
          <w:rFonts w:ascii="Times New Roman" w:hAnsi="Times New Roman" w:cs="Times New Roman"/>
          <w:sz w:val="26"/>
          <w:szCs w:val="26"/>
        </w:rPr>
        <w:t>c ghi nh</w:t>
      </w:r>
      <w:r w:rsidRPr="00BB6402">
        <w:rPr>
          <w:rFonts w:ascii="Times New Roman" w:hAnsi="Times New Roman" w:cs="Times New Roman"/>
          <w:sz w:val="26"/>
          <w:szCs w:val="26"/>
        </w:rPr>
        <w:t>ậ</w:t>
      </w:r>
      <w:r w:rsidRPr="00BB6402">
        <w:rPr>
          <w:rFonts w:ascii="Times New Roman" w:hAnsi="Times New Roman" w:cs="Times New Roman"/>
          <w:sz w:val="26"/>
          <w:szCs w:val="26"/>
        </w:rPr>
        <w:t>n và báo cáo đ</w:t>
      </w:r>
      <w:r w:rsidRPr="00BB6402">
        <w:rPr>
          <w:rFonts w:ascii="Times New Roman" w:hAnsi="Times New Roman" w:cs="Times New Roman"/>
          <w:sz w:val="26"/>
          <w:szCs w:val="26"/>
        </w:rPr>
        <w:t>ể</w:t>
      </w:r>
      <w:r w:rsidRPr="00BB6402">
        <w:rPr>
          <w:rFonts w:ascii="Times New Roman" w:hAnsi="Times New Roman" w:cs="Times New Roman"/>
          <w:sz w:val="26"/>
          <w:szCs w:val="26"/>
        </w:rPr>
        <w:t xml:space="preserve"> theo dõi và c</w:t>
      </w:r>
      <w:r w:rsidRPr="00BB6402">
        <w:rPr>
          <w:rFonts w:ascii="Times New Roman" w:hAnsi="Times New Roman" w:cs="Times New Roman"/>
          <w:sz w:val="26"/>
          <w:szCs w:val="26"/>
        </w:rPr>
        <w:t>ả</w:t>
      </w:r>
      <w:r w:rsidRPr="00BB6402">
        <w:rPr>
          <w:rFonts w:ascii="Times New Roman" w:hAnsi="Times New Roman" w:cs="Times New Roman"/>
          <w:sz w:val="26"/>
          <w:szCs w:val="26"/>
        </w:rPr>
        <w:t>i thi</w:t>
      </w:r>
      <w:r w:rsidRPr="00BB6402">
        <w:rPr>
          <w:rFonts w:ascii="Times New Roman" w:hAnsi="Times New Roman" w:cs="Times New Roman"/>
          <w:sz w:val="26"/>
          <w:szCs w:val="26"/>
        </w:rPr>
        <w:t>ệ</w:t>
      </w:r>
      <w:r w:rsidRPr="00BB6402">
        <w:rPr>
          <w:rFonts w:ascii="Times New Roman" w:hAnsi="Times New Roman" w:cs="Times New Roman"/>
          <w:sz w:val="26"/>
          <w:szCs w:val="26"/>
        </w:rPr>
        <w:t>n trong các phiên b</w:t>
      </w:r>
      <w:r w:rsidRPr="00BB6402">
        <w:rPr>
          <w:rFonts w:ascii="Times New Roman" w:hAnsi="Times New Roman" w:cs="Times New Roman"/>
          <w:sz w:val="26"/>
          <w:szCs w:val="26"/>
        </w:rPr>
        <w:t>ả</w:t>
      </w:r>
      <w:r w:rsidRPr="00BB6402">
        <w:rPr>
          <w:rFonts w:ascii="Times New Roman" w:hAnsi="Times New Roman" w:cs="Times New Roman"/>
          <w:sz w:val="26"/>
          <w:szCs w:val="26"/>
        </w:rPr>
        <w:t>n ti</w:t>
      </w:r>
      <w:r w:rsidRPr="00BB6402">
        <w:rPr>
          <w:rFonts w:ascii="Times New Roman" w:hAnsi="Times New Roman" w:cs="Times New Roman"/>
          <w:sz w:val="26"/>
          <w:szCs w:val="26"/>
        </w:rPr>
        <w:t>ế</w:t>
      </w:r>
      <w:r w:rsidRPr="00BB6402">
        <w:rPr>
          <w:rFonts w:ascii="Times New Roman" w:hAnsi="Times New Roman" w:cs="Times New Roman"/>
          <w:sz w:val="26"/>
          <w:szCs w:val="26"/>
        </w:rPr>
        <w:t>p theo.</w:t>
      </w:r>
    </w:p>
    <w:p w14:paraId="32935C24" w14:textId="77777777" w:rsidR="00323926" w:rsidRPr="00BB6402" w:rsidRDefault="00323926" w:rsidP="00BB640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sectPr w:rsidR="00323926" w:rsidRPr="00BB64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6509897">
    <w:abstractNumId w:val="8"/>
  </w:num>
  <w:num w:numId="2" w16cid:durableId="1464348704">
    <w:abstractNumId w:val="6"/>
  </w:num>
  <w:num w:numId="3" w16cid:durableId="1339848833">
    <w:abstractNumId w:val="5"/>
  </w:num>
  <w:num w:numId="4" w16cid:durableId="71657489">
    <w:abstractNumId w:val="4"/>
  </w:num>
  <w:num w:numId="5" w16cid:durableId="1089890095">
    <w:abstractNumId w:val="7"/>
  </w:num>
  <w:num w:numId="6" w16cid:durableId="674266670">
    <w:abstractNumId w:val="3"/>
  </w:num>
  <w:num w:numId="7" w16cid:durableId="1488060564">
    <w:abstractNumId w:val="2"/>
  </w:num>
  <w:num w:numId="8" w16cid:durableId="1708607340">
    <w:abstractNumId w:val="1"/>
  </w:num>
  <w:num w:numId="9" w16cid:durableId="1092697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3926"/>
    <w:rsid w:val="00326F90"/>
    <w:rsid w:val="00AA1D8D"/>
    <w:rsid w:val="00AF1D7B"/>
    <w:rsid w:val="00B47730"/>
    <w:rsid w:val="00BB640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FE401E2"/>
  <w14:defaultImageDpi w14:val="300"/>
  <w15:docId w15:val="{7416BA8A-0297-4248-9992-B2214C9D0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Gia Luân Lưu</cp:lastModifiedBy>
  <cp:revision>2</cp:revision>
  <dcterms:created xsi:type="dcterms:W3CDTF">2025-12-30T08:41:00Z</dcterms:created>
  <dcterms:modified xsi:type="dcterms:W3CDTF">2025-12-30T08:41:00Z</dcterms:modified>
  <cp:category/>
</cp:coreProperties>
</file>